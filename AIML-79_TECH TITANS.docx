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E5F62" w14:textId="77777777" w:rsidR="002B2AAD" w:rsidRDefault="002B2AAD"/>
    <w:p w14:paraId="658E198D" w14:textId="77777777" w:rsidR="002B2AAD" w:rsidRDefault="002B2AAD"/>
    <w:p w14:paraId="17772618" w14:textId="77777777" w:rsidR="002B2AAD" w:rsidRDefault="002B2AAD"/>
    <w:p w14:paraId="50FD2176" w14:textId="77777777" w:rsidR="002B2AAD" w:rsidRPr="00B44119" w:rsidRDefault="00000000">
      <w:pPr>
        <w:jc w:val="center"/>
        <w:rPr>
          <w:sz w:val="28"/>
          <w:szCs w:val="24"/>
        </w:rPr>
      </w:pPr>
      <w:r w:rsidRPr="00B44119">
        <w:rPr>
          <w:b/>
          <w:sz w:val="28"/>
          <w:szCs w:val="24"/>
        </w:rPr>
        <w:t>A REPORT ON</w:t>
      </w:r>
    </w:p>
    <w:p w14:paraId="16E12787" w14:textId="48D79BB2" w:rsidR="002B2AAD" w:rsidRPr="00F7370B" w:rsidRDefault="00F7370B" w:rsidP="00F7370B">
      <w:pPr>
        <w:jc w:val="center"/>
        <w:rPr>
          <w:sz w:val="36"/>
          <w:szCs w:val="32"/>
        </w:rPr>
      </w:pPr>
      <w:r w:rsidRPr="00F7370B">
        <w:rPr>
          <w:b/>
          <w:bCs/>
          <w:sz w:val="36"/>
          <w:szCs w:val="32"/>
          <w:lang w:val="en-IN"/>
        </w:rPr>
        <w:t>Intelligent Healthcare Management System with Disease Prediction and Medical Report Analysis</w:t>
      </w:r>
    </w:p>
    <w:p w14:paraId="56B6323E" w14:textId="77777777" w:rsidR="002B2AAD" w:rsidRDefault="002B2AAD"/>
    <w:p w14:paraId="26B26A50" w14:textId="77777777" w:rsidR="002B2AAD" w:rsidRDefault="00000000">
      <w:pPr>
        <w:jc w:val="center"/>
      </w:pPr>
      <w:r w:rsidRPr="00B44119">
        <w:rPr>
          <w:bCs/>
        </w:rPr>
        <w:t>SUBMITTED TO</w:t>
      </w:r>
      <w:r w:rsidRPr="00B44119">
        <w:rPr>
          <w:bCs/>
        </w:rPr>
        <w:br/>
      </w:r>
      <w:r w:rsidRPr="00B44119">
        <w:rPr>
          <w:b/>
        </w:rPr>
        <w:t>IEEE EMBS PUNE CHAPTER</w:t>
      </w:r>
    </w:p>
    <w:p w14:paraId="25A54738" w14:textId="77777777" w:rsidR="002B2AAD" w:rsidRDefault="002B2AAD"/>
    <w:p w14:paraId="50AA061C" w14:textId="77777777" w:rsidR="002B2AAD" w:rsidRDefault="002B2AAD"/>
    <w:p w14:paraId="25B9470D" w14:textId="77777777" w:rsidR="002B2AAD" w:rsidRDefault="00000000">
      <w:pPr>
        <w:jc w:val="center"/>
      </w:pPr>
      <w:r>
        <w:rPr>
          <w:b/>
        </w:rPr>
        <w:t>BY</w:t>
      </w:r>
    </w:p>
    <w:p w14:paraId="4FE78042" w14:textId="2B7025BF" w:rsidR="002B2AAD" w:rsidRPr="00B44119" w:rsidRDefault="00B44119">
      <w:pPr>
        <w:jc w:val="center"/>
        <w:rPr>
          <w:sz w:val="28"/>
          <w:szCs w:val="24"/>
        </w:rPr>
      </w:pPr>
      <w:r w:rsidRPr="00B44119">
        <w:rPr>
          <w:b/>
          <w:sz w:val="28"/>
          <w:szCs w:val="24"/>
        </w:rPr>
        <w:t>Jay Godse</w:t>
      </w:r>
      <w:r w:rsidRPr="00B44119">
        <w:rPr>
          <w:b/>
          <w:sz w:val="28"/>
          <w:szCs w:val="24"/>
        </w:rPr>
        <w:br/>
        <w:t>Abhijeet Chavan</w:t>
      </w:r>
      <w:r w:rsidRPr="00B44119">
        <w:rPr>
          <w:b/>
          <w:sz w:val="28"/>
          <w:szCs w:val="24"/>
        </w:rPr>
        <w:br/>
      </w:r>
      <w:r w:rsidR="00EA362E">
        <w:rPr>
          <w:b/>
          <w:sz w:val="28"/>
          <w:szCs w:val="24"/>
        </w:rPr>
        <w:t>Chaitali</w:t>
      </w:r>
      <w:r w:rsidRPr="00B44119">
        <w:rPr>
          <w:b/>
          <w:sz w:val="28"/>
          <w:szCs w:val="24"/>
        </w:rPr>
        <w:t xml:space="preserve"> Rane</w:t>
      </w:r>
    </w:p>
    <w:p w14:paraId="7A7538F0" w14:textId="77777777" w:rsidR="002B2AAD" w:rsidRDefault="002B2AAD"/>
    <w:p w14:paraId="7E164280" w14:textId="6067D1D8" w:rsidR="002B2AAD" w:rsidRPr="001A54B7" w:rsidRDefault="00000000">
      <w:pPr>
        <w:jc w:val="center"/>
        <w:rPr>
          <w:sz w:val="28"/>
          <w:szCs w:val="24"/>
        </w:rPr>
      </w:pPr>
      <w:r>
        <w:rPr>
          <w:b/>
        </w:rPr>
        <w:t>MENTOR</w:t>
      </w:r>
      <w:r>
        <w:rPr>
          <w:b/>
        </w:rPr>
        <w:br/>
      </w:r>
      <w:r w:rsidRPr="001A54B7">
        <w:rPr>
          <w:b/>
          <w:sz w:val="28"/>
          <w:szCs w:val="24"/>
        </w:rPr>
        <w:t xml:space="preserve">DR. </w:t>
      </w:r>
      <w:r w:rsidR="001A54B7" w:rsidRPr="001A54B7">
        <w:rPr>
          <w:b/>
          <w:sz w:val="28"/>
          <w:szCs w:val="24"/>
        </w:rPr>
        <w:t>Swati Shirke-Deshmukh</w:t>
      </w:r>
    </w:p>
    <w:p w14:paraId="4415CBE9" w14:textId="77777777" w:rsidR="00F07D70" w:rsidRDefault="00F07D70"/>
    <w:p w14:paraId="11124F71" w14:textId="2E1941E6" w:rsidR="002B2AAD" w:rsidRDefault="00963768" w:rsidP="00F07D70">
      <w:pPr>
        <w:jc w:val="center"/>
      </w:pPr>
      <w:r>
        <w:rPr>
          <w:noProof/>
        </w:rPr>
        <w:drawing>
          <wp:inline distT="0" distB="0" distL="0" distR="0" wp14:anchorId="64D59FD9" wp14:editId="25E0A7E8">
            <wp:extent cx="14287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704850"/>
                    </a:xfrm>
                    <a:prstGeom prst="rect">
                      <a:avLst/>
                    </a:prstGeom>
                  </pic:spPr>
                </pic:pic>
              </a:graphicData>
            </a:graphic>
          </wp:inline>
        </w:drawing>
      </w:r>
      <w:r>
        <w:br w:type="page"/>
      </w:r>
    </w:p>
    <w:p w14:paraId="067E61F8" w14:textId="77777777" w:rsidR="002B2AAD" w:rsidRDefault="00000000">
      <w:pPr>
        <w:jc w:val="center"/>
      </w:pPr>
      <w:r>
        <w:rPr>
          <w:b/>
          <w:sz w:val="36"/>
        </w:rPr>
        <w:lastRenderedPageBreak/>
        <w:t>DECLARATION</w:t>
      </w:r>
    </w:p>
    <w:p w14:paraId="3981183F" w14:textId="77777777" w:rsidR="002B2AAD" w:rsidRDefault="002B2AAD"/>
    <w:p w14:paraId="4E8DDD91" w14:textId="77777777" w:rsidR="00963768" w:rsidRDefault="00963768" w:rsidP="00963768">
      <w:pPr>
        <w:spacing w:after="80" w:line="360" w:lineRule="auto"/>
        <w:jc w:val="both"/>
      </w:pPr>
      <w:r>
        <w:rPr>
          <w:rFonts w:eastAsia="Times New Roman" w:cs="Times New Roman"/>
          <w:szCs w:val="24"/>
        </w:rPr>
        <w:t>We, the team members,</w:t>
      </w:r>
    </w:p>
    <w:p w14:paraId="3379E409" w14:textId="3ECB5374" w:rsidR="00963768" w:rsidRDefault="00963768" w:rsidP="00963768">
      <w:pPr>
        <w:spacing w:after="60" w:line="360" w:lineRule="auto"/>
      </w:pPr>
      <w:r>
        <w:rPr>
          <w:rFonts w:eastAsia="Times New Roman" w:cs="Times New Roman"/>
          <w:b/>
          <w:bCs/>
          <w:szCs w:val="24"/>
        </w:rPr>
        <w:t xml:space="preserve">Member 1:   </w:t>
      </w:r>
      <w:r w:rsidR="001A54B7">
        <w:rPr>
          <w:rFonts w:eastAsia="Times New Roman" w:cs="Times New Roman"/>
          <w:b/>
          <w:bCs/>
          <w:szCs w:val="24"/>
        </w:rPr>
        <w:t>Jay Godse</w:t>
      </w:r>
    </w:p>
    <w:p w14:paraId="662DF75F" w14:textId="57689EFC" w:rsidR="00963768" w:rsidRDefault="00963768" w:rsidP="00963768">
      <w:pPr>
        <w:spacing w:after="60" w:line="360" w:lineRule="auto"/>
      </w:pPr>
      <w:r>
        <w:rPr>
          <w:rFonts w:eastAsia="Times New Roman" w:cs="Times New Roman"/>
          <w:b/>
          <w:bCs/>
          <w:szCs w:val="24"/>
        </w:rPr>
        <w:t xml:space="preserve">Member 2:   </w:t>
      </w:r>
      <w:r w:rsidR="001A54B7">
        <w:rPr>
          <w:rFonts w:eastAsia="Times New Roman" w:cs="Times New Roman"/>
          <w:b/>
          <w:bCs/>
          <w:szCs w:val="24"/>
        </w:rPr>
        <w:t>Abhijeet Chavan</w:t>
      </w:r>
    </w:p>
    <w:p w14:paraId="0C77EA01" w14:textId="4003C18B" w:rsidR="00963768" w:rsidRDefault="00963768" w:rsidP="00963768">
      <w:pPr>
        <w:spacing w:after="60" w:line="360" w:lineRule="auto"/>
      </w:pPr>
      <w:r>
        <w:rPr>
          <w:rFonts w:eastAsia="Times New Roman" w:cs="Times New Roman"/>
          <w:b/>
          <w:bCs/>
          <w:szCs w:val="24"/>
        </w:rPr>
        <w:t xml:space="preserve">Member 3:   </w:t>
      </w:r>
      <w:r w:rsidR="00EA362E">
        <w:rPr>
          <w:rFonts w:eastAsia="Times New Roman" w:cs="Times New Roman"/>
          <w:b/>
          <w:bCs/>
          <w:szCs w:val="24"/>
        </w:rPr>
        <w:t>Chaitali</w:t>
      </w:r>
      <w:r w:rsidR="001A54B7">
        <w:rPr>
          <w:rFonts w:eastAsia="Times New Roman" w:cs="Times New Roman"/>
          <w:b/>
          <w:bCs/>
          <w:szCs w:val="24"/>
        </w:rPr>
        <w:t xml:space="preserve"> Rane</w:t>
      </w:r>
    </w:p>
    <w:p w14:paraId="1F3760E6" w14:textId="77777777" w:rsidR="002B2AAD" w:rsidRDefault="002B2AAD"/>
    <w:p w14:paraId="0231A975" w14:textId="2DD90D0A" w:rsidR="002B2AAD" w:rsidRDefault="001A54B7">
      <w:r>
        <w:rPr>
          <w:rFonts w:eastAsia="Times New Roman" w:cs="Times New Roman"/>
        </w:rPr>
        <w:t xml:space="preserve">Hereby declare that the project work incorporated in the present project entitled </w:t>
      </w:r>
      <w:r>
        <w:rPr>
          <w:rFonts w:eastAsia="Times New Roman" w:cs="Times New Roman"/>
          <w:b/>
        </w:rPr>
        <w:t>“</w:t>
      </w:r>
      <w:proofErr w:type="spellStart"/>
      <w:r w:rsidR="00E33EDA" w:rsidRPr="00E33EDA">
        <w:rPr>
          <w:b/>
          <w:bCs/>
          <w:sz w:val="28"/>
          <w:szCs w:val="24"/>
          <w:lang w:val="en-IN"/>
        </w:rPr>
        <w:t>MediNexus</w:t>
      </w:r>
      <w:proofErr w:type="spellEnd"/>
      <w:r w:rsidR="00E33EDA" w:rsidRPr="00E33EDA">
        <w:rPr>
          <w:b/>
          <w:bCs/>
          <w:sz w:val="28"/>
          <w:szCs w:val="24"/>
          <w:lang w:val="en-IN"/>
        </w:rPr>
        <w:t xml:space="preserve"> AI</w:t>
      </w:r>
      <w:r w:rsidR="00E33EDA" w:rsidRPr="00E33EDA">
        <w:rPr>
          <w:b/>
          <w:bCs/>
          <w:lang w:val="en-IN"/>
        </w:rPr>
        <w:t>: Intelligent Healthcare Management System with Disease Prediction and Medical Report Analysis</w:t>
      </w:r>
      <w:r>
        <w:rPr>
          <w:rFonts w:eastAsia="Times New Roman" w:cs="Times New Roman"/>
          <w:b/>
        </w:rPr>
        <w:t xml:space="preserve">” </w:t>
      </w:r>
      <w:r>
        <w:rPr>
          <w:rFonts w:eastAsia="Times New Roman" w:cs="Times New Roman"/>
        </w:rPr>
        <w:t>is original work. We have properly acknowledged the material collected from secondary sources wherever required. We solely own the responsibility for the originality of the entire content.</w:t>
      </w:r>
    </w:p>
    <w:p w14:paraId="72F4F22B" w14:textId="77777777" w:rsidR="00963768" w:rsidRDefault="00963768" w:rsidP="00963768">
      <w:pPr>
        <w:spacing w:line="360" w:lineRule="auto"/>
      </w:pPr>
    </w:p>
    <w:p w14:paraId="1FC55826" w14:textId="77777777" w:rsidR="001A54B7" w:rsidRDefault="001A54B7" w:rsidP="00963768">
      <w:pPr>
        <w:spacing w:after="30"/>
        <w:rPr>
          <w:rFonts w:eastAsia="Times New Roman" w:cs="Times New Roman"/>
          <w:szCs w:val="24"/>
        </w:rPr>
      </w:pPr>
      <w:r w:rsidRPr="00B44119">
        <w:rPr>
          <w:b/>
          <w:sz w:val="28"/>
          <w:szCs w:val="24"/>
        </w:rPr>
        <w:t xml:space="preserve">DR. </w:t>
      </w:r>
      <w:r>
        <w:rPr>
          <w:b/>
          <w:sz w:val="28"/>
          <w:szCs w:val="24"/>
        </w:rPr>
        <w:t>Swati Shirke-Deshmukh</w:t>
      </w:r>
      <w:r>
        <w:rPr>
          <w:rFonts w:eastAsia="Times New Roman" w:cs="Times New Roman"/>
          <w:szCs w:val="24"/>
        </w:rPr>
        <w:t xml:space="preserve"> </w:t>
      </w:r>
    </w:p>
    <w:p w14:paraId="7BC1F69A" w14:textId="173D251C" w:rsidR="00963768" w:rsidRDefault="00963768" w:rsidP="00963768">
      <w:pPr>
        <w:spacing w:after="30"/>
      </w:pPr>
      <w:r>
        <w:rPr>
          <w:rFonts w:eastAsia="Times New Roman" w:cs="Times New Roman"/>
          <w:szCs w:val="24"/>
        </w:rPr>
        <w:t>Name of Mentor</w:t>
      </w:r>
    </w:p>
    <w:p w14:paraId="5B1E6CFA" w14:textId="77777777" w:rsidR="00963768" w:rsidRDefault="00963768" w:rsidP="00963768">
      <w:pPr>
        <w:spacing w:after="30"/>
      </w:pPr>
      <w:r>
        <w:rPr>
          <w:rFonts w:eastAsia="Times New Roman" w:cs="Times New Roman"/>
          <w:szCs w:val="24"/>
        </w:rPr>
        <w:t>Place: Pune</w:t>
      </w:r>
    </w:p>
    <w:p w14:paraId="3947968D" w14:textId="2259D0B9" w:rsidR="00963768" w:rsidRDefault="00963768" w:rsidP="00963768">
      <w:pPr>
        <w:spacing w:after="30"/>
      </w:pPr>
      <w:r>
        <w:rPr>
          <w:rFonts w:eastAsia="Times New Roman" w:cs="Times New Roman"/>
          <w:szCs w:val="24"/>
        </w:rPr>
        <w:t xml:space="preserve">Date: </w:t>
      </w:r>
      <w:r w:rsidR="00EB5E8F">
        <w:rPr>
          <w:rFonts w:eastAsia="Times New Roman" w:cs="Times New Roman"/>
          <w:szCs w:val="24"/>
        </w:rPr>
        <w:t>01</w:t>
      </w:r>
      <w:r>
        <w:rPr>
          <w:rFonts w:eastAsia="Times New Roman" w:cs="Times New Roman"/>
          <w:szCs w:val="24"/>
        </w:rPr>
        <w:t>/06/2026</w:t>
      </w:r>
    </w:p>
    <w:p w14:paraId="1EFD6E22" w14:textId="77777777" w:rsidR="00963768" w:rsidRDefault="00963768"/>
    <w:p w14:paraId="58CF0DA6" w14:textId="59048F61" w:rsidR="002B2AAD" w:rsidRDefault="00000000">
      <w:r>
        <w:br w:type="page"/>
      </w:r>
    </w:p>
    <w:p w14:paraId="1A4B8342" w14:textId="77777777" w:rsidR="002B2AAD" w:rsidRPr="001A54B7" w:rsidRDefault="00000000">
      <w:pPr>
        <w:jc w:val="center"/>
        <w:rPr>
          <w:sz w:val="22"/>
          <w:szCs w:val="20"/>
        </w:rPr>
      </w:pPr>
      <w:r w:rsidRPr="001A54B7">
        <w:rPr>
          <w:b/>
          <w:sz w:val="32"/>
          <w:szCs w:val="20"/>
        </w:rPr>
        <w:lastRenderedPageBreak/>
        <w:t>ABSTRACT</w:t>
      </w:r>
    </w:p>
    <w:p w14:paraId="5DF7284F" w14:textId="77777777" w:rsidR="002B2AAD" w:rsidRDefault="002B2AAD"/>
    <w:p w14:paraId="38B86A78" w14:textId="77777777" w:rsidR="001A54B7" w:rsidRPr="001A54B7" w:rsidRDefault="001A54B7" w:rsidP="001A54B7">
      <w:pPr>
        <w:jc w:val="both"/>
        <w:rPr>
          <w:lang w:val="en-IN"/>
        </w:rPr>
      </w:pPr>
      <w:r w:rsidRPr="001A54B7">
        <w:rPr>
          <w:lang w:val="en-IN"/>
        </w:rPr>
        <w:t>The healthcare sector is undergoing rapid digital transformation, yet many hospitals continue to face challenges related to patient management, appointment scheduling, medical record maintenance, laboratory coordination, and efficient communication between stakeholders. Existing healthcare systems often operate in isolated environments, leading to fragmented patient information, delays in service delivery, and inefficient resource utilization. The integration of Artificial Intelligence (AI) into healthcare management presents an opportunity to overcome these limitations and provide intelligent, data-driven healthcare services.</w:t>
      </w:r>
    </w:p>
    <w:p w14:paraId="15D9477A" w14:textId="6D0571E1" w:rsidR="001A54B7" w:rsidRPr="001A54B7" w:rsidRDefault="001A54B7" w:rsidP="001A54B7">
      <w:pPr>
        <w:jc w:val="both"/>
        <w:rPr>
          <w:lang w:val="en-IN"/>
        </w:rPr>
      </w:pPr>
      <w:r w:rsidRPr="001A54B7">
        <w:rPr>
          <w:lang w:val="en-IN"/>
        </w:rPr>
        <w:t>This project, titled “</w:t>
      </w:r>
      <w:proofErr w:type="spellStart"/>
      <w:r w:rsidRPr="001A54B7">
        <w:rPr>
          <w:lang w:val="en-IN"/>
        </w:rPr>
        <w:t>MediNexus</w:t>
      </w:r>
      <w:proofErr w:type="spellEnd"/>
      <w:r w:rsidRPr="001A54B7">
        <w:rPr>
          <w:lang w:val="en-IN"/>
        </w:rPr>
        <w:t xml:space="preserve"> AI: </w:t>
      </w:r>
      <w:r w:rsidR="00013BA7" w:rsidRPr="00013BA7">
        <w:rPr>
          <w:lang w:val="en-IN"/>
        </w:rPr>
        <w:t>Intelligent Healthcare Management System with Disease Prediction and Medical Report Analysis</w:t>
      </w:r>
      <w:r w:rsidRPr="001A54B7">
        <w:rPr>
          <w:lang w:val="en-IN"/>
        </w:rPr>
        <w:t>” aims to develop a unified healthcare platform that connects patients, doctors, laboratories, and hospital administrators through a centralized web and mobile application. The proposed system incorporates hospital management functionalities such as appointment scheduling, doctor availability tracking, bed management, laboratory report management, and patient record maintenance. In addition, AI-powered services such as disease prediction, medical report analysis, intelligent healthcare assistance, prescription digitization, and automated recommendations are proposed to enhance healthcare accessibility and efficiency.</w:t>
      </w:r>
    </w:p>
    <w:p w14:paraId="4B97CA8B" w14:textId="77777777" w:rsidR="001A54B7" w:rsidRPr="001A54B7" w:rsidRDefault="001A54B7" w:rsidP="001A54B7">
      <w:pPr>
        <w:jc w:val="both"/>
        <w:rPr>
          <w:lang w:val="en-IN"/>
        </w:rPr>
      </w:pPr>
      <w:r w:rsidRPr="001A54B7">
        <w:rPr>
          <w:lang w:val="en-IN"/>
        </w:rPr>
        <w:t xml:space="preserve">During Week 1 of the internship, extensive discussions were conducted with mentors to identify healthcare challenges and define project objectives. Existing hospital management systems, healthcare chatbots, disease prediction models, and medical report analysis platforms were studied to understand current technological advancements and identify research gaps. Requirements from various stakeholders, including patients, doctors, laboratories, and hospital administrators, were </w:t>
      </w:r>
      <w:proofErr w:type="spellStart"/>
      <w:r w:rsidRPr="001A54B7">
        <w:rPr>
          <w:lang w:val="en-IN"/>
        </w:rPr>
        <w:t>analyzed</w:t>
      </w:r>
      <w:proofErr w:type="spellEnd"/>
      <w:r w:rsidRPr="001A54B7">
        <w:rPr>
          <w:lang w:val="en-IN"/>
        </w:rPr>
        <w:t xml:space="preserve"> to establish the system's functional and non-functional requirements.</w:t>
      </w:r>
    </w:p>
    <w:p w14:paraId="19420B51" w14:textId="77777777" w:rsidR="001A54B7" w:rsidRPr="001A54B7" w:rsidRDefault="001A54B7" w:rsidP="001A54B7">
      <w:pPr>
        <w:jc w:val="both"/>
        <w:rPr>
          <w:lang w:val="en-IN"/>
        </w:rPr>
      </w:pPr>
      <w:r w:rsidRPr="001A54B7">
        <w:rPr>
          <w:lang w:val="en-IN"/>
        </w:rPr>
        <w:t>The proposed solution aims to create a scalable and intelligent healthcare ecosystem capable of improving patient engagement, streamlining hospital operations, and supporting healthcare professionals with AI-driven insights. The outcome of this preliminary phase is a comprehensive understanding of the problem domain, a well-defined project scope, and a conceptual system architecture that will guide future development activities.</w:t>
      </w:r>
    </w:p>
    <w:p w14:paraId="15B8ED95" w14:textId="77777777" w:rsidR="001A54B7" w:rsidRPr="001A54B7" w:rsidRDefault="001A54B7" w:rsidP="001A54B7">
      <w:pPr>
        <w:jc w:val="both"/>
        <w:rPr>
          <w:lang w:val="en-IN"/>
        </w:rPr>
      </w:pPr>
      <w:r w:rsidRPr="001A54B7">
        <w:rPr>
          <w:lang w:val="en-IN"/>
        </w:rPr>
        <w:t>Keywords: Healthcare Management System, Artificial Intelligence, Disease Prediction, Medical Report Analysis, Smart Hospital, Healthcare Chatbot, Electronic Health Records, Digital Healthcare.</w:t>
      </w:r>
    </w:p>
    <w:p w14:paraId="57A554DA" w14:textId="77777777" w:rsidR="002B2AAD" w:rsidRDefault="00000000">
      <w:r>
        <w:br w:type="page"/>
      </w:r>
    </w:p>
    <w:p w14:paraId="7CB51060" w14:textId="77777777" w:rsidR="002B2AAD" w:rsidRDefault="00000000">
      <w:pPr>
        <w:jc w:val="center"/>
      </w:pPr>
      <w:r>
        <w:rPr>
          <w:b/>
          <w:sz w:val="36"/>
        </w:rPr>
        <w:lastRenderedPageBreak/>
        <w:t>SYNOPSIS</w:t>
      </w:r>
    </w:p>
    <w:p w14:paraId="5D934919" w14:textId="60910670" w:rsidR="00013BA7" w:rsidRPr="00013BA7" w:rsidRDefault="00013BA7" w:rsidP="00013BA7">
      <w:pPr>
        <w:rPr>
          <w:lang w:val="en-IN"/>
        </w:rPr>
      </w:pPr>
    </w:p>
    <w:p w14:paraId="76682569" w14:textId="77777777" w:rsidR="00013BA7" w:rsidRPr="00013BA7" w:rsidRDefault="00013BA7" w:rsidP="00013BA7">
      <w:pPr>
        <w:jc w:val="both"/>
        <w:rPr>
          <w:lang w:val="en-IN"/>
        </w:rPr>
      </w:pPr>
      <w:r w:rsidRPr="00013BA7">
        <w:rPr>
          <w:lang w:val="en-IN"/>
        </w:rPr>
        <w:t>Healthcare institutions increasingly require integrated digital solutions to manage patient information, appointments, laboratory reports, and hospital resources efficiently. Despite the availability of various healthcare management systems, many existing solutions focus on isolated functionalities and lack intelligent decision-support capabilities. Furthermore, patients often face difficulties in accessing healthcare services, understanding medical reports, and obtaining timely guidance regarding appropriate healthcare providers.</w:t>
      </w:r>
    </w:p>
    <w:p w14:paraId="14702B7A" w14:textId="6E363002" w:rsidR="00013BA7" w:rsidRPr="00013BA7" w:rsidRDefault="00013BA7" w:rsidP="00013BA7">
      <w:pPr>
        <w:jc w:val="both"/>
        <w:rPr>
          <w:lang w:val="en-IN"/>
        </w:rPr>
      </w:pPr>
      <w:r w:rsidRPr="00013BA7">
        <w:rPr>
          <w:lang w:val="en-IN"/>
        </w:rPr>
        <w:t>To address these challenges, the proposed project, “</w:t>
      </w:r>
      <w:proofErr w:type="spellStart"/>
      <w:r w:rsidRPr="00013BA7">
        <w:rPr>
          <w:lang w:val="en-IN"/>
        </w:rPr>
        <w:t>MediNexus</w:t>
      </w:r>
      <w:proofErr w:type="spellEnd"/>
      <w:r w:rsidRPr="00013BA7">
        <w:rPr>
          <w:lang w:val="en-IN"/>
        </w:rPr>
        <w:t xml:space="preserve"> AI: Intelligent Healthcare Ecosystem for Hospital Management, Medical Report Analysis and Disease Prediction,” aims to develop a comprehensive healthcare platform that integrates hospital administration, medical professionals, laboratories, and patients within a single ecosystem. The system is intended to support real-time healthcare data management, appointment scheduling, doctor availability monitoring, bed allocation management, laboratory report storage, prescription management, and patient health record maintenance.</w:t>
      </w:r>
    </w:p>
    <w:p w14:paraId="2E40A463" w14:textId="77777777" w:rsidR="00013BA7" w:rsidRPr="00013BA7" w:rsidRDefault="00013BA7" w:rsidP="00013BA7">
      <w:pPr>
        <w:jc w:val="both"/>
        <w:rPr>
          <w:lang w:val="en-IN"/>
        </w:rPr>
      </w:pPr>
      <w:r w:rsidRPr="00013BA7">
        <w:rPr>
          <w:lang w:val="en-IN"/>
        </w:rPr>
        <w:t xml:space="preserve">The proposed platform incorporates Artificial Intelligence technologies to enhance healthcare services. AI-based disease prediction models will </w:t>
      </w:r>
      <w:proofErr w:type="spellStart"/>
      <w:r w:rsidRPr="00013BA7">
        <w:rPr>
          <w:lang w:val="en-IN"/>
        </w:rPr>
        <w:t>analyze</w:t>
      </w:r>
      <w:proofErr w:type="spellEnd"/>
      <w:r w:rsidRPr="00013BA7">
        <w:rPr>
          <w:lang w:val="en-IN"/>
        </w:rPr>
        <w:t xml:space="preserve"> patient symptoms and historical medical data to provide preliminary health assessments and specialist recommendations. Medical report analysis modules will utilize OCR and Natural Language Processing techniques to extract and interpret information from uploaded reports. An AI-powered healthcare assistant will facilitate communication between users and provide guidance regarding appointments, reports, and healthcare services.</w:t>
      </w:r>
    </w:p>
    <w:p w14:paraId="00EF453B" w14:textId="77777777" w:rsidR="00013BA7" w:rsidRPr="00013BA7" w:rsidRDefault="00013BA7" w:rsidP="00013BA7">
      <w:pPr>
        <w:jc w:val="both"/>
        <w:rPr>
          <w:lang w:val="en-IN"/>
        </w:rPr>
      </w:pPr>
      <w:r w:rsidRPr="00013BA7">
        <w:rPr>
          <w:lang w:val="en-IN"/>
        </w:rPr>
        <w:t>The Week 1 activities focused on project conceptualization, mentor discussions, requirement analysis, literature review, and technology exploration. Various research studies related to healthcare management systems, AI-based diagnosis, medical report analysis, and healthcare chatbots were reviewed to identify limitations in existing solutions and opportunities for innovation. The findings from this preliminary phase establish a strong foundation for the subsequent design, development, and implementation stages of the project.</w:t>
      </w:r>
    </w:p>
    <w:p w14:paraId="763FA50C" w14:textId="77777777" w:rsidR="00013BA7" w:rsidRPr="00013BA7" w:rsidRDefault="00013BA7" w:rsidP="00013BA7">
      <w:pPr>
        <w:jc w:val="both"/>
        <w:rPr>
          <w:lang w:val="en-IN"/>
        </w:rPr>
      </w:pPr>
      <w:r w:rsidRPr="00013BA7">
        <w:rPr>
          <w:lang w:val="en-IN"/>
        </w:rPr>
        <w:t>The proposed system aims to contribute toward intelligent, accessible, and efficient healthcare delivery by combining modern software technologies with AI-driven healthcare services.</w:t>
      </w:r>
    </w:p>
    <w:p w14:paraId="67DB8B2A" w14:textId="77777777" w:rsidR="002B2AAD" w:rsidRDefault="00000000">
      <w:r>
        <w:br w:type="page"/>
      </w:r>
    </w:p>
    <w:p w14:paraId="6C76C942" w14:textId="77777777" w:rsidR="002B2AAD" w:rsidRDefault="00000000">
      <w:pPr>
        <w:jc w:val="center"/>
      </w:pPr>
      <w:r>
        <w:rPr>
          <w:b/>
          <w:sz w:val="36"/>
        </w:rPr>
        <w:lastRenderedPageBreak/>
        <w:t>CONTENTS</w:t>
      </w:r>
    </w:p>
    <w:p w14:paraId="2413E49C" w14:textId="77777777" w:rsidR="002B2AAD" w:rsidRDefault="002B2AAD"/>
    <w:p w14:paraId="2A36036C" w14:textId="77777777" w:rsidR="002B2AAD" w:rsidRDefault="00000000">
      <w:pPr>
        <w:spacing w:line="360" w:lineRule="auto"/>
        <w:jc w:val="both"/>
      </w:pPr>
      <w:r>
        <w:t>Abstract (Week 1) ................................................................................................ iii</w:t>
      </w:r>
    </w:p>
    <w:p w14:paraId="752E1C66" w14:textId="77777777" w:rsidR="002B2AAD" w:rsidRDefault="00000000">
      <w:pPr>
        <w:spacing w:line="360" w:lineRule="auto"/>
        <w:jc w:val="both"/>
      </w:pPr>
      <w:r>
        <w:t>Synopsis (Week 1) .............................................................................................. iv</w:t>
      </w:r>
    </w:p>
    <w:p w14:paraId="050470EA" w14:textId="77777777" w:rsidR="002B2AAD" w:rsidRDefault="00000000">
      <w:pPr>
        <w:spacing w:line="360" w:lineRule="auto"/>
        <w:jc w:val="both"/>
      </w:pPr>
      <w:r>
        <w:t>List of Figures ..................................................................................................... vi</w:t>
      </w:r>
    </w:p>
    <w:p w14:paraId="166C7E3A" w14:textId="77777777" w:rsidR="002B2AAD" w:rsidRDefault="00000000">
      <w:pPr>
        <w:spacing w:line="360" w:lineRule="auto"/>
        <w:jc w:val="both"/>
      </w:pPr>
      <w:r>
        <w:t>List of Tables ...................................................................................................... vi</w:t>
      </w:r>
    </w:p>
    <w:p w14:paraId="5B3339E8" w14:textId="77777777" w:rsidR="002B2AAD" w:rsidRDefault="00000000">
      <w:pPr>
        <w:spacing w:line="360" w:lineRule="auto"/>
        <w:jc w:val="both"/>
      </w:pPr>
      <w:r>
        <w:t>Chapter 1 — Introduction (Week 1) .................................................................... 1</w:t>
      </w:r>
    </w:p>
    <w:p w14:paraId="57415405" w14:textId="77777777" w:rsidR="002B2AAD" w:rsidRDefault="00000000">
      <w:pPr>
        <w:spacing w:line="360" w:lineRule="auto"/>
        <w:jc w:val="both"/>
      </w:pPr>
      <w:r>
        <w:t>Chapter 2 — Concepts and Methods (Week 1) .................................................. 3</w:t>
      </w:r>
    </w:p>
    <w:p w14:paraId="00411C63" w14:textId="77777777" w:rsidR="002B2AAD" w:rsidRDefault="00000000">
      <w:pPr>
        <w:spacing w:line="360" w:lineRule="auto"/>
        <w:jc w:val="both"/>
      </w:pPr>
      <w:r>
        <w:t>Chapter 3 — Literature Survey (Week 1) ............................................................ 7</w:t>
      </w:r>
    </w:p>
    <w:p w14:paraId="5CEAA9E6" w14:textId="77777777" w:rsidR="002B2AAD" w:rsidRDefault="00000000">
      <w:pPr>
        <w:spacing w:line="360" w:lineRule="auto"/>
        <w:jc w:val="both"/>
      </w:pPr>
      <w:r>
        <w:t>Bibliography ....................................................................................................... 10</w:t>
      </w:r>
    </w:p>
    <w:p w14:paraId="3184D5A4" w14:textId="77777777" w:rsidR="002B2AAD" w:rsidRDefault="00000000">
      <w:r>
        <w:br w:type="page"/>
      </w:r>
    </w:p>
    <w:p w14:paraId="5004CAD2" w14:textId="77777777" w:rsidR="002B2AAD" w:rsidRDefault="00000000">
      <w:pPr>
        <w:jc w:val="center"/>
      </w:pPr>
      <w:r>
        <w:rPr>
          <w:b/>
          <w:sz w:val="36"/>
        </w:rPr>
        <w:lastRenderedPageBreak/>
        <w:t>LIST OF FIGURES</w:t>
      </w:r>
    </w:p>
    <w:p w14:paraId="62E5B6C0" w14:textId="77777777" w:rsidR="002B2AAD" w:rsidRDefault="002B2AAD"/>
    <w:p w14:paraId="21A0C323" w14:textId="77777777" w:rsidR="002B2AAD" w:rsidRDefault="00000000">
      <w:pPr>
        <w:spacing w:line="360" w:lineRule="auto"/>
        <w:jc w:val="both"/>
      </w:pPr>
      <w:r>
        <w:t>Figure 2.1: System Workflow .............................................................................. 5</w:t>
      </w:r>
    </w:p>
    <w:p w14:paraId="2F6AD1F5" w14:textId="77777777" w:rsidR="002B2AAD" w:rsidRDefault="002B2AAD"/>
    <w:p w14:paraId="30057F58" w14:textId="77777777" w:rsidR="002B2AAD" w:rsidRDefault="00000000">
      <w:pPr>
        <w:jc w:val="center"/>
      </w:pPr>
      <w:r>
        <w:rPr>
          <w:b/>
          <w:sz w:val="36"/>
        </w:rPr>
        <w:t>LIST OF TABLES</w:t>
      </w:r>
    </w:p>
    <w:p w14:paraId="5DF3168D" w14:textId="77777777" w:rsidR="002B2AAD" w:rsidRDefault="002B2AAD"/>
    <w:p w14:paraId="51B51948" w14:textId="439E9446" w:rsidR="002B2AAD" w:rsidRDefault="00583FA8">
      <w:pPr>
        <w:spacing w:line="360" w:lineRule="auto"/>
        <w:jc w:val="both"/>
      </w:pPr>
      <w:r>
        <w:t>Table 3.1: Comparative Literature Review........................................................... 8</w:t>
      </w:r>
    </w:p>
    <w:p w14:paraId="2B97B4E0" w14:textId="77777777" w:rsidR="002B2AAD" w:rsidRDefault="00000000">
      <w:r>
        <w:br w:type="page"/>
      </w:r>
    </w:p>
    <w:p w14:paraId="7602C76B" w14:textId="77777777" w:rsidR="002B2AAD" w:rsidRDefault="00000000">
      <w:pPr>
        <w:jc w:val="center"/>
      </w:pPr>
      <w:r>
        <w:rPr>
          <w:b/>
          <w:sz w:val="36"/>
        </w:rPr>
        <w:lastRenderedPageBreak/>
        <w:t>CHAPTER 1</w:t>
      </w:r>
      <w:r>
        <w:rPr>
          <w:b/>
          <w:sz w:val="36"/>
        </w:rPr>
        <w:br/>
        <w:t>INTRODUCTION</w:t>
      </w:r>
    </w:p>
    <w:p w14:paraId="63A9501A" w14:textId="77777777" w:rsidR="002B2AAD" w:rsidRDefault="002B2AAD"/>
    <w:p w14:paraId="0FC94E71" w14:textId="77777777" w:rsidR="00013BA7" w:rsidRPr="00013BA7" w:rsidRDefault="00013BA7" w:rsidP="00013BA7">
      <w:pPr>
        <w:jc w:val="both"/>
        <w:rPr>
          <w:lang w:val="en-IN"/>
        </w:rPr>
      </w:pPr>
      <w:r w:rsidRPr="00013BA7">
        <w:rPr>
          <w:lang w:val="en-IN"/>
        </w:rPr>
        <w:t>The healthcare industry plays a vital role in improving the quality of life and ensuring timely medical assistance to individuals. With the increasing population and growing demand for healthcare services, hospitals and medical institutions face significant challenges in managing patients, maintaining medical records, scheduling appointments, monitoring resource availability, and ensuring efficient communication among healthcare stakeholders. Traditional healthcare systems often rely on manual processes and fragmented software solutions, resulting in inefficiencies, delays, and difficulties in accessing critical healthcare information.</w:t>
      </w:r>
    </w:p>
    <w:p w14:paraId="38D2EFC3" w14:textId="77777777" w:rsidR="00013BA7" w:rsidRPr="00013BA7" w:rsidRDefault="00013BA7" w:rsidP="00013BA7">
      <w:pPr>
        <w:jc w:val="both"/>
        <w:rPr>
          <w:lang w:val="en-IN"/>
        </w:rPr>
      </w:pPr>
      <w:r w:rsidRPr="00013BA7">
        <w:rPr>
          <w:lang w:val="en-IN"/>
        </w:rPr>
        <w:t>Recent advancements in digital technologies have transformed several sectors, and healthcare is no exception. The integration of Artificial Intelligence (AI), cloud computing, data analytics, and mobile technologies has created opportunities to develop intelligent healthcare systems capable of improving operational efficiency and patient care. Healthcare organizations are increasingly adopting digital solutions to streamline workflows, reduce administrative burdens, and enhance decision-making processes. However, many existing systems still focus on specific functionalities and lack a unified platform capable of connecting patients, doctors, laboratories, and hospital administrators.</w:t>
      </w:r>
    </w:p>
    <w:p w14:paraId="0F44D3D9" w14:textId="77777777" w:rsidR="00013BA7" w:rsidRPr="00013BA7" w:rsidRDefault="00013BA7" w:rsidP="00013BA7">
      <w:pPr>
        <w:jc w:val="both"/>
        <w:rPr>
          <w:lang w:val="en-IN"/>
        </w:rPr>
      </w:pPr>
      <w:r w:rsidRPr="00013BA7">
        <w:rPr>
          <w:lang w:val="en-IN"/>
        </w:rPr>
        <w:t>The concept of a Smart Healthcare Ecosystem has emerged as a promising solution to these challenges. Such systems integrate multiple healthcare services into a single platform, enabling seamless communication, real-time information sharing, and intelligent healthcare assistance. By leveraging AI technologies, healthcare platforms can provide disease prediction, medical report analysis, appointment management, prescription digitization, and personalized healthcare recommendations. These capabilities contribute to improved healthcare accessibility, enhanced patient engagement, and better utilization of medical resources.</w:t>
      </w:r>
    </w:p>
    <w:p w14:paraId="5E7FF4A9" w14:textId="77777777" w:rsidR="00013BA7" w:rsidRPr="00013BA7" w:rsidRDefault="00013BA7" w:rsidP="00013BA7">
      <w:pPr>
        <w:jc w:val="both"/>
        <w:rPr>
          <w:lang w:val="en-IN"/>
        </w:rPr>
      </w:pPr>
      <w:r w:rsidRPr="00013BA7">
        <w:rPr>
          <w:lang w:val="en-IN"/>
        </w:rPr>
        <w:t>The proposed project, “</w:t>
      </w:r>
      <w:proofErr w:type="spellStart"/>
      <w:r w:rsidRPr="00013BA7">
        <w:rPr>
          <w:lang w:val="en-IN"/>
        </w:rPr>
        <w:t>MediNexus</w:t>
      </w:r>
      <w:proofErr w:type="spellEnd"/>
      <w:r w:rsidRPr="00013BA7">
        <w:rPr>
          <w:lang w:val="en-IN"/>
        </w:rPr>
        <w:t xml:space="preserve"> AI: Intelligent Healthcare Ecosystem for Hospital Management, Medical Report Analysis and Disease Prediction,” aims to develop a comprehensive healthcare platform that addresses the limitations of existing healthcare systems. The platform is designed to provide centralized healthcare management while incorporating AI-powered features that support both patients and healthcare professionals. The system will facilitate appointment scheduling, doctor availability management, bed allocation monitoring, laboratory report management, prescription storage, disease prediction, and intelligent healthcare assistance through a web and mobile application.</w:t>
      </w:r>
    </w:p>
    <w:p w14:paraId="6DD9E683" w14:textId="77777777" w:rsidR="00013BA7" w:rsidRPr="00AA70CF" w:rsidRDefault="00013BA7" w:rsidP="00013BA7">
      <w:pPr>
        <w:jc w:val="both"/>
        <w:rPr>
          <w:b/>
          <w:bCs/>
          <w:lang w:val="en-IN"/>
        </w:rPr>
      </w:pPr>
      <w:r w:rsidRPr="00AA70CF">
        <w:rPr>
          <w:b/>
          <w:bCs/>
          <w:lang w:val="en-IN"/>
        </w:rPr>
        <w:t>1.1 EXISTING WORK</w:t>
      </w:r>
    </w:p>
    <w:p w14:paraId="5B6D17BD" w14:textId="77777777" w:rsidR="00013BA7" w:rsidRPr="00013BA7" w:rsidRDefault="00013BA7" w:rsidP="00013BA7">
      <w:pPr>
        <w:jc w:val="both"/>
        <w:rPr>
          <w:lang w:val="en-IN"/>
        </w:rPr>
      </w:pPr>
      <w:r w:rsidRPr="00013BA7">
        <w:rPr>
          <w:lang w:val="en-IN"/>
        </w:rPr>
        <w:t xml:space="preserve">Several healthcare management systems and hospital information systems have been developed to digitize hospital operations and improve healthcare delivery. These systems </w:t>
      </w:r>
      <w:r w:rsidRPr="00013BA7">
        <w:rPr>
          <w:lang w:val="en-IN"/>
        </w:rPr>
        <w:lastRenderedPageBreak/>
        <w:t>primarily focus on patient registration, appointment scheduling, billing, and record management. Similarly, disease prediction systems utilize machine learning algorithms to predict medical conditions based on symptoms and clinical data. Healthcare chatbots have also gained popularity for providing basic medical guidance and answering patient queries.</w:t>
      </w:r>
    </w:p>
    <w:p w14:paraId="03349A16" w14:textId="77777777" w:rsidR="00013BA7" w:rsidRPr="00013BA7" w:rsidRDefault="00013BA7" w:rsidP="00013BA7">
      <w:pPr>
        <w:jc w:val="both"/>
        <w:rPr>
          <w:lang w:val="en-IN"/>
        </w:rPr>
      </w:pPr>
      <w:r w:rsidRPr="00013BA7">
        <w:rPr>
          <w:lang w:val="en-IN"/>
        </w:rPr>
        <w:t>Despite these advancements, existing solutions often operate independently and fail to provide a unified healthcare ecosystem. Hospital management systems generally focus on administrative operations, while disease prediction applications and healthcare chatbots are developed as standalone tools. This fragmentation results in poor interoperability, duplication of patient data, and inefficient communication among healthcare stakeholders. Furthermore, many systems lack advanced AI capabilities such as automated medical report analysis, prescription digitization, and personalized healthcare recommendations.</w:t>
      </w:r>
    </w:p>
    <w:p w14:paraId="1407EB1A" w14:textId="77777777" w:rsidR="00013BA7" w:rsidRPr="00AA70CF" w:rsidRDefault="00013BA7" w:rsidP="00013BA7">
      <w:pPr>
        <w:jc w:val="both"/>
        <w:rPr>
          <w:b/>
          <w:bCs/>
          <w:lang w:val="en-IN"/>
        </w:rPr>
      </w:pPr>
      <w:r w:rsidRPr="00AA70CF">
        <w:rPr>
          <w:b/>
          <w:bCs/>
          <w:lang w:val="en-IN"/>
        </w:rPr>
        <w:t>1.2 MOTIVATION</w:t>
      </w:r>
    </w:p>
    <w:p w14:paraId="0ED30544" w14:textId="77777777" w:rsidR="00013BA7" w:rsidRPr="00013BA7" w:rsidRDefault="00013BA7" w:rsidP="00013BA7">
      <w:pPr>
        <w:jc w:val="both"/>
        <w:rPr>
          <w:lang w:val="en-IN"/>
        </w:rPr>
      </w:pPr>
      <w:r w:rsidRPr="00013BA7">
        <w:rPr>
          <w:lang w:val="en-IN"/>
        </w:rPr>
        <w:t>The motivation for this project arises from the increasing need for intelligent and integrated healthcare solutions. Hospitals frequently encounter challenges in managing patient information, coordinating appointments, maintaining medical records, and ensuring resource availability. Patients often experience difficulties in accessing their healthcare information, understanding medical reports, and identifying appropriate healthcare providers. Additionally, healthcare professionals require efficient tools for managing patient records and making informed decisions.</w:t>
      </w:r>
    </w:p>
    <w:p w14:paraId="507DAA63" w14:textId="77777777" w:rsidR="00013BA7" w:rsidRPr="00013BA7" w:rsidRDefault="00013BA7" w:rsidP="00013BA7">
      <w:pPr>
        <w:jc w:val="both"/>
        <w:rPr>
          <w:lang w:val="en-IN"/>
        </w:rPr>
      </w:pPr>
      <w:r w:rsidRPr="00013BA7">
        <w:rPr>
          <w:lang w:val="en-IN"/>
        </w:rPr>
        <w:t>Advancements in Artificial Intelligence, Natural Language Processing, Optical Character Recognition, and cloud-based technologies provide an opportunity to develop a comprehensive healthcare ecosystem capable of addressing these challenges. By integrating healthcare management functionalities with AI-driven services, the proposed system aims to improve healthcare accessibility, operational efficiency, and patient satisfaction.</w:t>
      </w:r>
    </w:p>
    <w:p w14:paraId="7FFE8A01" w14:textId="77777777" w:rsidR="00013BA7" w:rsidRPr="00AA70CF" w:rsidRDefault="00013BA7" w:rsidP="00013BA7">
      <w:pPr>
        <w:jc w:val="both"/>
        <w:rPr>
          <w:b/>
          <w:bCs/>
          <w:lang w:val="en-IN"/>
        </w:rPr>
      </w:pPr>
      <w:r w:rsidRPr="00AA70CF">
        <w:rPr>
          <w:b/>
          <w:bCs/>
          <w:lang w:val="en-IN"/>
        </w:rPr>
        <w:t>1.3 OBJECTIVES</w:t>
      </w:r>
    </w:p>
    <w:p w14:paraId="630133BC" w14:textId="77777777" w:rsidR="00013BA7" w:rsidRPr="00013BA7" w:rsidRDefault="00013BA7" w:rsidP="00013BA7">
      <w:pPr>
        <w:jc w:val="both"/>
        <w:rPr>
          <w:lang w:val="en-IN"/>
        </w:rPr>
      </w:pPr>
      <w:r w:rsidRPr="00013BA7">
        <w:rPr>
          <w:lang w:val="en-IN"/>
        </w:rPr>
        <w:t>The primary objectives of the proposed project are as follows:</w:t>
      </w:r>
    </w:p>
    <w:p w14:paraId="402A9860" w14:textId="77777777" w:rsidR="00013BA7" w:rsidRPr="00013BA7" w:rsidRDefault="00013BA7" w:rsidP="00013BA7">
      <w:pPr>
        <w:jc w:val="both"/>
        <w:rPr>
          <w:lang w:val="en-IN"/>
        </w:rPr>
      </w:pPr>
      <w:r w:rsidRPr="00013BA7">
        <w:rPr>
          <w:lang w:val="en-IN"/>
        </w:rPr>
        <w:t>• To develop a centralized healthcare platform that connects patients, doctors, laboratories, and hospital administrators.</w:t>
      </w:r>
    </w:p>
    <w:p w14:paraId="3D2475FD" w14:textId="77777777" w:rsidR="00013BA7" w:rsidRPr="00013BA7" w:rsidRDefault="00013BA7" w:rsidP="00013BA7">
      <w:pPr>
        <w:jc w:val="both"/>
        <w:rPr>
          <w:lang w:val="en-IN"/>
        </w:rPr>
      </w:pPr>
      <w:r w:rsidRPr="00013BA7">
        <w:rPr>
          <w:lang w:val="en-IN"/>
        </w:rPr>
        <w:t>• To provide efficient appointment scheduling and doctor availability management.</w:t>
      </w:r>
    </w:p>
    <w:p w14:paraId="3ACF3FF4" w14:textId="77777777" w:rsidR="00013BA7" w:rsidRPr="00013BA7" w:rsidRDefault="00013BA7" w:rsidP="00013BA7">
      <w:pPr>
        <w:jc w:val="both"/>
        <w:rPr>
          <w:lang w:val="en-IN"/>
        </w:rPr>
      </w:pPr>
      <w:r w:rsidRPr="00013BA7">
        <w:rPr>
          <w:lang w:val="en-IN"/>
        </w:rPr>
        <w:t>• To facilitate real-time bed availability monitoring and hospital resource management.</w:t>
      </w:r>
    </w:p>
    <w:p w14:paraId="3BD553B3" w14:textId="77777777" w:rsidR="00013BA7" w:rsidRPr="00013BA7" w:rsidRDefault="00013BA7" w:rsidP="00013BA7">
      <w:pPr>
        <w:jc w:val="both"/>
        <w:rPr>
          <w:lang w:val="en-IN"/>
        </w:rPr>
      </w:pPr>
      <w:r w:rsidRPr="00013BA7">
        <w:rPr>
          <w:lang w:val="en-IN"/>
        </w:rPr>
        <w:t>• To implement AI-based disease prediction using patient symptoms and historical medical data.</w:t>
      </w:r>
    </w:p>
    <w:p w14:paraId="01F8CEA0" w14:textId="77777777" w:rsidR="00013BA7" w:rsidRPr="00013BA7" w:rsidRDefault="00013BA7" w:rsidP="00013BA7">
      <w:pPr>
        <w:jc w:val="both"/>
        <w:rPr>
          <w:lang w:val="en-IN"/>
        </w:rPr>
      </w:pPr>
      <w:r w:rsidRPr="00013BA7">
        <w:rPr>
          <w:lang w:val="en-IN"/>
        </w:rPr>
        <w:t>• To develop a medical report analysis module capable of extracting and interpreting information from uploaded reports.</w:t>
      </w:r>
    </w:p>
    <w:p w14:paraId="411B8660" w14:textId="77777777" w:rsidR="00013BA7" w:rsidRPr="00013BA7" w:rsidRDefault="00013BA7" w:rsidP="00013BA7">
      <w:pPr>
        <w:jc w:val="both"/>
        <w:rPr>
          <w:lang w:val="en-IN"/>
        </w:rPr>
      </w:pPr>
      <w:r w:rsidRPr="00013BA7">
        <w:rPr>
          <w:lang w:val="en-IN"/>
        </w:rPr>
        <w:lastRenderedPageBreak/>
        <w:t>• To provide secure storage and retrieval of prescriptions, laboratory reports, and patient medical histories.</w:t>
      </w:r>
    </w:p>
    <w:p w14:paraId="57FED7D5" w14:textId="77777777" w:rsidR="00013BA7" w:rsidRPr="00013BA7" w:rsidRDefault="00013BA7" w:rsidP="00013BA7">
      <w:pPr>
        <w:jc w:val="both"/>
        <w:rPr>
          <w:lang w:val="en-IN"/>
        </w:rPr>
      </w:pPr>
      <w:r w:rsidRPr="00013BA7">
        <w:rPr>
          <w:lang w:val="en-IN"/>
        </w:rPr>
        <w:t>• To integrate an AI-powered healthcare assistant for handling user queries and providing healthcare guidance.</w:t>
      </w:r>
    </w:p>
    <w:p w14:paraId="66AAF7BE" w14:textId="77777777" w:rsidR="00013BA7" w:rsidRPr="00013BA7" w:rsidRDefault="00013BA7" w:rsidP="00013BA7">
      <w:pPr>
        <w:jc w:val="both"/>
        <w:rPr>
          <w:lang w:val="en-IN"/>
        </w:rPr>
      </w:pPr>
      <w:r w:rsidRPr="00013BA7">
        <w:rPr>
          <w:lang w:val="en-IN"/>
        </w:rPr>
        <w:t>• To improve healthcare accessibility through web and mobile applications.</w:t>
      </w:r>
    </w:p>
    <w:p w14:paraId="47EF2D68" w14:textId="77777777" w:rsidR="00013BA7" w:rsidRPr="00AA70CF" w:rsidRDefault="00013BA7" w:rsidP="00013BA7">
      <w:pPr>
        <w:jc w:val="both"/>
        <w:rPr>
          <w:b/>
          <w:bCs/>
          <w:lang w:val="en-IN"/>
        </w:rPr>
      </w:pPr>
      <w:r w:rsidRPr="00AA70CF">
        <w:rPr>
          <w:b/>
          <w:bCs/>
          <w:lang w:val="en-IN"/>
        </w:rPr>
        <w:t>1.4 SCOPE</w:t>
      </w:r>
    </w:p>
    <w:p w14:paraId="3DADD283" w14:textId="77777777" w:rsidR="00013BA7" w:rsidRPr="00013BA7" w:rsidRDefault="00013BA7" w:rsidP="00013BA7">
      <w:pPr>
        <w:jc w:val="both"/>
        <w:rPr>
          <w:lang w:val="en-IN"/>
        </w:rPr>
      </w:pPr>
      <w:r w:rsidRPr="00013BA7">
        <w:rPr>
          <w:lang w:val="en-IN"/>
        </w:rPr>
        <w:t>The scope of the proposed project encompasses the development of an intelligent healthcare ecosystem that integrates hospital management functionalities with AI-powered healthcare services. The system will support multiple stakeholders, including patients, doctors, laboratories, and hospital administrators. Major functionalities include appointment management, doctor availability tracking, laboratory report management, prescription storage, patient record maintenance, disease prediction, and AI-assisted healthcare support.</w:t>
      </w:r>
    </w:p>
    <w:p w14:paraId="5071BC5D" w14:textId="77777777" w:rsidR="00013BA7" w:rsidRPr="00013BA7" w:rsidRDefault="00013BA7" w:rsidP="00013BA7">
      <w:pPr>
        <w:jc w:val="both"/>
        <w:rPr>
          <w:lang w:val="en-IN"/>
        </w:rPr>
      </w:pPr>
      <w:r w:rsidRPr="00013BA7">
        <w:rPr>
          <w:lang w:val="en-IN"/>
        </w:rPr>
        <w:t>The project focuses on providing a conceptual framework and development roadmap for implementing an integrated healthcare platform. The system is intended to enhance healthcare management and decision-making while maintaining secure access to healthcare information. The project does not aim to replace professional medical diagnosis or treatment but rather to assist healthcare providers and patients through intelligent digital healthcare services.</w:t>
      </w:r>
    </w:p>
    <w:p w14:paraId="36540E48" w14:textId="77777777" w:rsidR="00013BA7" w:rsidRPr="00AA70CF" w:rsidRDefault="00013BA7" w:rsidP="00013BA7">
      <w:pPr>
        <w:jc w:val="both"/>
        <w:rPr>
          <w:b/>
          <w:bCs/>
          <w:lang w:val="en-IN"/>
        </w:rPr>
      </w:pPr>
      <w:r w:rsidRPr="00AA70CF">
        <w:rPr>
          <w:b/>
          <w:bCs/>
          <w:lang w:val="en-IN"/>
        </w:rPr>
        <w:t>1.5 EXPECTED IMPACT</w:t>
      </w:r>
    </w:p>
    <w:p w14:paraId="51B4B978" w14:textId="77777777" w:rsidR="00013BA7" w:rsidRPr="00013BA7" w:rsidRDefault="00013BA7" w:rsidP="00013BA7">
      <w:pPr>
        <w:jc w:val="both"/>
        <w:rPr>
          <w:lang w:val="en-IN"/>
        </w:rPr>
      </w:pPr>
      <w:r w:rsidRPr="00013BA7">
        <w:rPr>
          <w:lang w:val="en-IN"/>
        </w:rPr>
        <w:t>The successful implementation of the proposed system has the potential to significantly improve healthcare service delivery. By centralizing healthcare information and integrating AI-driven functionalities, the platform can reduce administrative workload, improve communication among stakeholders, enhance patient engagement, and support informed medical decision-making. The project also contributes to the ongoing digital transformation of healthcare by promoting the adoption of intelligent technologies for healthcare management and patient care.</w:t>
      </w:r>
    </w:p>
    <w:p w14:paraId="3FEA4EA9" w14:textId="77777777" w:rsidR="002B2AAD" w:rsidRDefault="00000000">
      <w:r>
        <w:br w:type="page"/>
      </w:r>
    </w:p>
    <w:p w14:paraId="1AD86F61" w14:textId="77777777" w:rsidR="002B2AAD" w:rsidRDefault="00000000">
      <w:pPr>
        <w:jc w:val="center"/>
      </w:pPr>
      <w:r>
        <w:rPr>
          <w:b/>
          <w:sz w:val="36"/>
        </w:rPr>
        <w:lastRenderedPageBreak/>
        <w:t>CHAPTER 2</w:t>
      </w:r>
      <w:r>
        <w:rPr>
          <w:b/>
          <w:sz w:val="36"/>
        </w:rPr>
        <w:br/>
        <w:t>CONCEPTS AND METHODS</w:t>
      </w:r>
    </w:p>
    <w:p w14:paraId="7C35A8BD" w14:textId="77777777" w:rsidR="002B2AAD" w:rsidRDefault="002B2AAD"/>
    <w:p w14:paraId="189C21C6" w14:textId="77777777" w:rsidR="00BD3B76" w:rsidRPr="00BD3B76" w:rsidRDefault="00BD3B76" w:rsidP="00BD3B76">
      <w:pPr>
        <w:jc w:val="both"/>
        <w:rPr>
          <w:lang w:val="en-IN"/>
        </w:rPr>
      </w:pPr>
      <w:r w:rsidRPr="00BD3B76">
        <w:rPr>
          <w:lang w:val="en-IN"/>
        </w:rPr>
        <w:t>This chapter presents the concepts, technologies, and methodologies explored during the initial phase of the project. The proposed system is designed as an integrated healthcare ecosystem that combines hospital management functionalities with Artificial Intelligence-based healthcare services. The system aims to facilitate efficient communication among patients, doctors, laboratories, and hospital administrators through a centralized platform.</w:t>
      </w:r>
    </w:p>
    <w:p w14:paraId="7EEC03D7" w14:textId="3E4F357F" w:rsidR="00BD3B76" w:rsidRPr="00AA70CF" w:rsidRDefault="00BD3B76" w:rsidP="00BD3B76">
      <w:pPr>
        <w:jc w:val="both"/>
        <w:rPr>
          <w:b/>
          <w:bCs/>
          <w:lang w:val="en-IN"/>
        </w:rPr>
      </w:pPr>
      <w:r w:rsidRPr="00AA70CF">
        <w:rPr>
          <w:b/>
          <w:bCs/>
          <w:lang w:val="en-IN"/>
        </w:rPr>
        <w:t>2.1 SYSTEM OVERVIEW</w:t>
      </w:r>
    </w:p>
    <w:p w14:paraId="0E49A40B" w14:textId="625378C5" w:rsidR="00662F88" w:rsidRDefault="00662F88" w:rsidP="00662F88">
      <w:pPr>
        <w:jc w:val="center"/>
        <w:rPr>
          <w:lang w:val="en-IN"/>
        </w:rPr>
      </w:pPr>
      <w:r>
        <w:rPr>
          <w:noProof/>
          <w:lang w:val="en-IN"/>
        </w:rPr>
        <w:drawing>
          <wp:inline distT="0" distB="0" distL="0" distR="0" wp14:anchorId="374D0528" wp14:editId="657E45FC">
            <wp:extent cx="5546090" cy="3337560"/>
            <wp:effectExtent l="0" t="0" r="0" b="0"/>
            <wp:docPr id="45724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41366" name="Picture 457241366"/>
                    <pic:cNvPicPr/>
                  </pic:nvPicPr>
                  <pic:blipFill>
                    <a:blip r:embed="rId9"/>
                    <a:stretch>
                      <a:fillRect/>
                    </a:stretch>
                  </pic:blipFill>
                  <pic:spPr>
                    <a:xfrm>
                      <a:off x="0" y="0"/>
                      <a:ext cx="5591621" cy="3364960"/>
                    </a:xfrm>
                    <a:prstGeom prst="rect">
                      <a:avLst/>
                    </a:prstGeom>
                  </pic:spPr>
                </pic:pic>
              </a:graphicData>
            </a:graphic>
          </wp:inline>
        </w:drawing>
      </w:r>
    </w:p>
    <w:p w14:paraId="01A7D5B0" w14:textId="77777777" w:rsidR="00662F88" w:rsidRPr="00BD3B76" w:rsidRDefault="00662F88" w:rsidP="00BD3B76">
      <w:pPr>
        <w:jc w:val="both"/>
        <w:rPr>
          <w:lang w:val="en-IN"/>
        </w:rPr>
      </w:pPr>
    </w:p>
    <w:p w14:paraId="7A9C074B" w14:textId="2FD29FF5" w:rsidR="00BD3B76" w:rsidRPr="00BD3B76" w:rsidRDefault="00BD3B76" w:rsidP="00BD3B76">
      <w:pPr>
        <w:jc w:val="both"/>
        <w:rPr>
          <w:lang w:val="en-IN"/>
        </w:rPr>
      </w:pPr>
      <w:r w:rsidRPr="00BD3B76">
        <w:rPr>
          <w:lang w:val="en-IN"/>
        </w:rPr>
        <w:t xml:space="preserve">The proposed </w:t>
      </w:r>
      <w:proofErr w:type="spellStart"/>
      <w:r w:rsidRPr="00BD3B76">
        <w:rPr>
          <w:lang w:val="en-IN"/>
        </w:rPr>
        <w:t>MediNexus</w:t>
      </w:r>
      <w:proofErr w:type="spellEnd"/>
      <w:r w:rsidRPr="00BD3B76">
        <w:rPr>
          <w:lang w:val="en-IN"/>
        </w:rPr>
        <w:t xml:space="preserve"> AI platform consists of multiple interconnected modules designed to streamline health</w:t>
      </w:r>
      <w:r>
        <w:rPr>
          <w:lang w:val="en-IN"/>
        </w:rPr>
        <w:t>c</w:t>
      </w:r>
      <w:r w:rsidRPr="00BD3B76">
        <w:rPr>
          <w:lang w:val="en-IN"/>
        </w:rPr>
        <w:t>are operations. Patients can register, book appointments, access reports, and view prescriptions. Doctors can manage appointments, upload prescriptions, and access patient histories. Laboratories can upload diagnostic reports, while administrators can monitor hospital resources such as bed availability and doctor schedules.</w:t>
      </w:r>
    </w:p>
    <w:p w14:paraId="4ED0C440" w14:textId="77777777" w:rsidR="00BD3B76" w:rsidRPr="00BD3B76" w:rsidRDefault="00BD3B76" w:rsidP="00BD3B76">
      <w:pPr>
        <w:jc w:val="both"/>
        <w:rPr>
          <w:lang w:val="en-IN"/>
        </w:rPr>
      </w:pPr>
      <w:r w:rsidRPr="00BD3B76">
        <w:rPr>
          <w:lang w:val="en-IN"/>
        </w:rPr>
        <w:t>Artificial Intelligence serves as the core intelligence layer of the system. AI models are proposed for disease prediction, report analysis, symptom assessment, and intelligent healthcare assistance. The platform will maintain centralized healthcare records and provide real-time access to authorized stakeholders.</w:t>
      </w:r>
    </w:p>
    <w:p w14:paraId="3A05BCC4" w14:textId="77777777" w:rsidR="00BD3B76" w:rsidRPr="00BD3B76" w:rsidRDefault="00BD3B76" w:rsidP="00BD3B76">
      <w:pPr>
        <w:jc w:val="both"/>
        <w:rPr>
          <w:lang w:val="en-IN"/>
        </w:rPr>
      </w:pPr>
      <w:r w:rsidRPr="00BD3B76">
        <w:rPr>
          <w:lang w:val="en-IN"/>
        </w:rPr>
        <w:t>Figure 2.1: Proposed Smart Healthcare Ecosystem Workflow</w:t>
      </w:r>
    </w:p>
    <w:p w14:paraId="09278C2A" w14:textId="77777777" w:rsidR="00BD3B76" w:rsidRPr="00BD3B76" w:rsidRDefault="00BD3B76" w:rsidP="00BD3B76">
      <w:pPr>
        <w:jc w:val="both"/>
        <w:rPr>
          <w:lang w:val="en-IN"/>
        </w:rPr>
      </w:pPr>
      <w:r w:rsidRPr="00BD3B76">
        <w:rPr>
          <w:lang w:val="en-IN"/>
        </w:rPr>
        <w:lastRenderedPageBreak/>
        <w:t>Patient → AI Assistant → Appointment &amp; Consultation → Doctor → Laboratory → Report Analysis → Disease Prediction → Healthcare Recommendation → Medical Record Storage</w:t>
      </w:r>
    </w:p>
    <w:p w14:paraId="4D38DC62" w14:textId="77777777" w:rsidR="00BD3B76" w:rsidRPr="00AA70CF" w:rsidRDefault="00BD3B76" w:rsidP="00BD3B76">
      <w:pPr>
        <w:jc w:val="both"/>
        <w:rPr>
          <w:b/>
          <w:bCs/>
          <w:lang w:val="en-IN"/>
        </w:rPr>
      </w:pPr>
      <w:r w:rsidRPr="00AA70CF">
        <w:rPr>
          <w:b/>
          <w:bCs/>
          <w:lang w:val="en-IN"/>
        </w:rPr>
        <w:t>2.2 KEY CONCEPTS</w:t>
      </w:r>
    </w:p>
    <w:p w14:paraId="196B6D20" w14:textId="77777777" w:rsidR="00BD3B76" w:rsidRPr="00AA70CF" w:rsidRDefault="00BD3B76" w:rsidP="00BD3B76">
      <w:pPr>
        <w:jc w:val="both"/>
        <w:rPr>
          <w:b/>
          <w:bCs/>
          <w:lang w:val="en-IN"/>
        </w:rPr>
      </w:pPr>
      <w:r w:rsidRPr="00AA70CF">
        <w:rPr>
          <w:b/>
          <w:bCs/>
          <w:lang w:val="en-IN"/>
        </w:rPr>
        <w:t>2.2.1 Hospital Management System</w:t>
      </w:r>
    </w:p>
    <w:p w14:paraId="49463014" w14:textId="77777777" w:rsidR="00BD3B76" w:rsidRPr="00BD3B76" w:rsidRDefault="00BD3B76" w:rsidP="00BD3B76">
      <w:pPr>
        <w:jc w:val="both"/>
        <w:rPr>
          <w:lang w:val="en-IN"/>
        </w:rPr>
      </w:pPr>
      <w:r w:rsidRPr="00BD3B76">
        <w:rPr>
          <w:lang w:val="en-IN"/>
        </w:rPr>
        <w:t>Hospital Management Systems provide a digital framework for managing hospital operations including appointments, patient registration, doctor scheduling, and healthcare records. These systems improve efficiency by reducing manual processes and ensuring centralized data management.</w:t>
      </w:r>
    </w:p>
    <w:p w14:paraId="24AF45BC" w14:textId="77777777" w:rsidR="00BD3B76" w:rsidRPr="00AA70CF" w:rsidRDefault="00BD3B76" w:rsidP="00BD3B76">
      <w:pPr>
        <w:jc w:val="both"/>
        <w:rPr>
          <w:b/>
          <w:bCs/>
          <w:lang w:val="en-IN"/>
        </w:rPr>
      </w:pPr>
      <w:r w:rsidRPr="00AA70CF">
        <w:rPr>
          <w:b/>
          <w:bCs/>
          <w:lang w:val="en-IN"/>
        </w:rPr>
        <w:t>2.2.2 Artificial Intelligence in Healthcare</w:t>
      </w:r>
    </w:p>
    <w:p w14:paraId="7313084C" w14:textId="77777777" w:rsidR="00BD3B76" w:rsidRPr="00BD3B76" w:rsidRDefault="00BD3B76" w:rsidP="00BD3B76">
      <w:pPr>
        <w:jc w:val="both"/>
        <w:rPr>
          <w:lang w:val="en-IN"/>
        </w:rPr>
      </w:pPr>
      <w:r w:rsidRPr="00BD3B76">
        <w:rPr>
          <w:lang w:val="en-IN"/>
        </w:rPr>
        <w:t xml:space="preserve">Artificial Intelligence enables computers to </w:t>
      </w:r>
      <w:proofErr w:type="spellStart"/>
      <w:r w:rsidRPr="00BD3B76">
        <w:rPr>
          <w:lang w:val="en-IN"/>
        </w:rPr>
        <w:t>analyze</w:t>
      </w:r>
      <w:proofErr w:type="spellEnd"/>
      <w:r w:rsidRPr="00BD3B76">
        <w:rPr>
          <w:lang w:val="en-IN"/>
        </w:rPr>
        <w:t xml:space="preserve"> medical data and provide intelligent recommendations. AI techniques can assist in disease prediction, healthcare decision support, report interpretation, and symptom analysis.</w:t>
      </w:r>
    </w:p>
    <w:p w14:paraId="3C3244FE" w14:textId="77777777" w:rsidR="00BD3B76" w:rsidRPr="00AA70CF" w:rsidRDefault="00BD3B76" w:rsidP="00BD3B76">
      <w:pPr>
        <w:jc w:val="both"/>
        <w:rPr>
          <w:b/>
          <w:bCs/>
          <w:lang w:val="en-IN"/>
        </w:rPr>
      </w:pPr>
      <w:r w:rsidRPr="00AA70CF">
        <w:rPr>
          <w:b/>
          <w:bCs/>
          <w:lang w:val="en-IN"/>
        </w:rPr>
        <w:t>2.2.3 Medical Report Analysis</w:t>
      </w:r>
    </w:p>
    <w:p w14:paraId="6F8DA800" w14:textId="77777777" w:rsidR="00BD3B76" w:rsidRPr="00BD3B76" w:rsidRDefault="00BD3B76" w:rsidP="00BD3B76">
      <w:pPr>
        <w:jc w:val="both"/>
        <w:rPr>
          <w:lang w:val="en-IN"/>
        </w:rPr>
      </w:pPr>
      <w:r w:rsidRPr="00BD3B76">
        <w:rPr>
          <w:lang w:val="en-IN"/>
        </w:rPr>
        <w:t xml:space="preserve">Medical reports often contain critical information regarding patient health. OCR and Natural Language Processing techniques can be used to extract and </w:t>
      </w:r>
      <w:proofErr w:type="spellStart"/>
      <w:r w:rsidRPr="00BD3B76">
        <w:rPr>
          <w:lang w:val="en-IN"/>
        </w:rPr>
        <w:t>analyze</w:t>
      </w:r>
      <w:proofErr w:type="spellEnd"/>
      <w:r w:rsidRPr="00BD3B76">
        <w:rPr>
          <w:lang w:val="en-IN"/>
        </w:rPr>
        <w:t xml:space="preserve"> data from laboratory reports, prescriptions, and diagnostic documents.</w:t>
      </w:r>
    </w:p>
    <w:p w14:paraId="2872FF23" w14:textId="77777777" w:rsidR="00BD3B76" w:rsidRPr="00AA70CF" w:rsidRDefault="00BD3B76" w:rsidP="00BD3B76">
      <w:pPr>
        <w:jc w:val="both"/>
        <w:rPr>
          <w:b/>
          <w:bCs/>
          <w:lang w:val="en-IN"/>
        </w:rPr>
      </w:pPr>
      <w:r w:rsidRPr="00AA70CF">
        <w:rPr>
          <w:b/>
          <w:bCs/>
          <w:lang w:val="en-IN"/>
        </w:rPr>
        <w:t>2.2.4 Disease Prediction</w:t>
      </w:r>
    </w:p>
    <w:p w14:paraId="5EB2B45C" w14:textId="77777777" w:rsidR="00BD3B76" w:rsidRPr="00BD3B76" w:rsidRDefault="00BD3B76" w:rsidP="00BD3B76">
      <w:pPr>
        <w:jc w:val="both"/>
        <w:rPr>
          <w:lang w:val="en-IN"/>
        </w:rPr>
      </w:pPr>
      <w:r w:rsidRPr="00BD3B76">
        <w:rPr>
          <w:lang w:val="en-IN"/>
        </w:rPr>
        <w:t>Machine Learning algorithms can identify patterns within healthcare data and predict potential diseases based on symptoms, historical records, and laboratory results. Such predictions can assist patients in seeking appropriate medical consultation.</w:t>
      </w:r>
    </w:p>
    <w:p w14:paraId="08BE14AD" w14:textId="77777777" w:rsidR="00BD3B76" w:rsidRPr="00AA70CF" w:rsidRDefault="00BD3B76" w:rsidP="00BD3B76">
      <w:pPr>
        <w:jc w:val="both"/>
        <w:rPr>
          <w:b/>
          <w:bCs/>
          <w:lang w:val="en-IN"/>
        </w:rPr>
      </w:pPr>
      <w:r w:rsidRPr="00AA70CF">
        <w:rPr>
          <w:b/>
          <w:bCs/>
          <w:lang w:val="en-IN"/>
        </w:rPr>
        <w:t>2.2.5 Healthcare Chatbots</w:t>
      </w:r>
    </w:p>
    <w:p w14:paraId="7F2BEFDC" w14:textId="77777777" w:rsidR="00BD3B76" w:rsidRPr="00BD3B76" w:rsidRDefault="00BD3B76" w:rsidP="00BD3B76">
      <w:pPr>
        <w:jc w:val="both"/>
        <w:rPr>
          <w:lang w:val="en-IN"/>
        </w:rPr>
      </w:pPr>
      <w:r w:rsidRPr="00BD3B76">
        <w:rPr>
          <w:lang w:val="en-IN"/>
        </w:rPr>
        <w:t>AI-powered healthcare chatbots provide automated responses to user queries, appointment information, healthcare guidance, and report-related assistance. They improve accessibility and reduce administrative workload.</w:t>
      </w:r>
    </w:p>
    <w:p w14:paraId="539DC1E8" w14:textId="77777777" w:rsidR="00BD3B76" w:rsidRPr="00AA70CF" w:rsidRDefault="00BD3B76" w:rsidP="00BD3B76">
      <w:pPr>
        <w:jc w:val="both"/>
        <w:rPr>
          <w:b/>
          <w:bCs/>
          <w:lang w:val="en-IN"/>
        </w:rPr>
      </w:pPr>
      <w:r w:rsidRPr="00AA70CF">
        <w:rPr>
          <w:b/>
          <w:bCs/>
          <w:lang w:val="en-IN"/>
        </w:rPr>
        <w:t>2.3 SOFTWARE TOOLS</w:t>
      </w:r>
    </w:p>
    <w:p w14:paraId="6624CC34" w14:textId="77777777" w:rsidR="00BD3B76" w:rsidRPr="00BD3B76" w:rsidRDefault="00BD3B76" w:rsidP="00BD3B76">
      <w:pPr>
        <w:jc w:val="both"/>
        <w:rPr>
          <w:lang w:val="en-IN"/>
        </w:rPr>
      </w:pPr>
      <w:r w:rsidRPr="00BD3B76">
        <w:rPr>
          <w:lang w:val="en-IN"/>
        </w:rPr>
        <w:t>The following technologies were identified and studied during Week 1:</w:t>
      </w:r>
    </w:p>
    <w:p w14:paraId="2CBAC873" w14:textId="77777777" w:rsidR="00BD3B76" w:rsidRPr="00BD3B76" w:rsidRDefault="00BD3B76" w:rsidP="00BD3B76">
      <w:pPr>
        <w:jc w:val="both"/>
        <w:rPr>
          <w:lang w:val="en-IN"/>
        </w:rPr>
      </w:pPr>
      <w:r w:rsidRPr="00BD3B76">
        <w:rPr>
          <w:lang w:val="en-IN"/>
        </w:rPr>
        <w:t>• Python – Primary programming language for AI and backend development.</w:t>
      </w:r>
    </w:p>
    <w:p w14:paraId="14A8AA4A" w14:textId="77777777" w:rsidR="00BD3B76" w:rsidRPr="00BD3B76" w:rsidRDefault="00BD3B76" w:rsidP="00BD3B76">
      <w:pPr>
        <w:jc w:val="both"/>
        <w:rPr>
          <w:lang w:val="en-IN"/>
        </w:rPr>
      </w:pPr>
      <w:r w:rsidRPr="00BD3B76">
        <w:rPr>
          <w:lang w:val="en-IN"/>
        </w:rPr>
        <w:t xml:space="preserve">• </w:t>
      </w:r>
      <w:proofErr w:type="spellStart"/>
      <w:r w:rsidRPr="00BD3B76">
        <w:rPr>
          <w:lang w:val="en-IN"/>
        </w:rPr>
        <w:t>FastAPI</w:t>
      </w:r>
      <w:proofErr w:type="spellEnd"/>
      <w:r w:rsidRPr="00BD3B76">
        <w:rPr>
          <w:lang w:val="en-IN"/>
        </w:rPr>
        <w:t xml:space="preserve"> – Backend framework for developing REST APIs.</w:t>
      </w:r>
    </w:p>
    <w:p w14:paraId="25998970" w14:textId="77777777" w:rsidR="00BD3B76" w:rsidRPr="00BD3B76" w:rsidRDefault="00BD3B76" w:rsidP="00BD3B76">
      <w:pPr>
        <w:jc w:val="both"/>
        <w:rPr>
          <w:lang w:val="en-IN"/>
        </w:rPr>
      </w:pPr>
      <w:r w:rsidRPr="00BD3B76">
        <w:rPr>
          <w:lang w:val="en-IN"/>
        </w:rPr>
        <w:t>• Flutter – Cross-platform mobile application framework.</w:t>
      </w:r>
    </w:p>
    <w:p w14:paraId="0E3A5C24" w14:textId="77777777" w:rsidR="00BD3B76" w:rsidRPr="00BD3B76" w:rsidRDefault="00BD3B76" w:rsidP="00BD3B76">
      <w:pPr>
        <w:jc w:val="both"/>
        <w:rPr>
          <w:lang w:val="en-IN"/>
        </w:rPr>
      </w:pPr>
      <w:r w:rsidRPr="00BD3B76">
        <w:rPr>
          <w:lang w:val="en-IN"/>
        </w:rPr>
        <w:t>• ReactJS – Web application development framework.</w:t>
      </w:r>
    </w:p>
    <w:p w14:paraId="6FED8B5F" w14:textId="77777777" w:rsidR="00BD3B76" w:rsidRPr="00BD3B76" w:rsidRDefault="00BD3B76" w:rsidP="00BD3B76">
      <w:pPr>
        <w:jc w:val="both"/>
        <w:rPr>
          <w:lang w:val="en-IN"/>
        </w:rPr>
      </w:pPr>
      <w:r w:rsidRPr="00BD3B76">
        <w:rPr>
          <w:lang w:val="en-IN"/>
        </w:rPr>
        <w:t>• MySQL – Relational database management system.</w:t>
      </w:r>
    </w:p>
    <w:p w14:paraId="0708A17E" w14:textId="77777777" w:rsidR="00BD3B76" w:rsidRPr="00BD3B76" w:rsidRDefault="00BD3B76" w:rsidP="00BD3B76">
      <w:pPr>
        <w:jc w:val="both"/>
        <w:rPr>
          <w:lang w:val="en-IN"/>
        </w:rPr>
      </w:pPr>
      <w:r w:rsidRPr="00BD3B76">
        <w:rPr>
          <w:lang w:val="en-IN"/>
        </w:rPr>
        <w:lastRenderedPageBreak/>
        <w:t>• EasyOCR / Tesseract OCR – Text extraction from medical reports and prescriptions.</w:t>
      </w:r>
    </w:p>
    <w:p w14:paraId="71281A7D" w14:textId="77777777" w:rsidR="00BD3B76" w:rsidRPr="00BD3B76" w:rsidRDefault="00BD3B76" w:rsidP="00BD3B76">
      <w:pPr>
        <w:jc w:val="both"/>
        <w:rPr>
          <w:lang w:val="en-IN"/>
        </w:rPr>
      </w:pPr>
      <w:r w:rsidRPr="00BD3B76">
        <w:rPr>
          <w:lang w:val="en-IN"/>
        </w:rPr>
        <w:t>• Scikit-Learn – Machine Learning library for disease prediction models.</w:t>
      </w:r>
    </w:p>
    <w:p w14:paraId="2A8D24B3" w14:textId="77777777" w:rsidR="00BD3B76" w:rsidRPr="00BD3B76" w:rsidRDefault="00BD3B76" w:rsidP="00BD3B76">
      <w:pPr>
        <w:jc w:val="both"/>
        <w:rPr>
          <w:lang w:val="en-IN"/>
        </w:rPr>
      </w:pPr>
      <w:r w:rsidRPr="00BD3B76">
        <w:rPr>
          <w:lang w:val="en-IN"/>
        </w:rPr>
        <w:t xml:space="preserve">• TensorFlow and </w:t>
      </w:r>
      <w:proofErr w:type="spellStart"/>
      <w:r w:rsidRPr="00BD3B76">
        <w:rPr>
          <w:lang w:val="en-IN"/>
        </w:rPr>
        <w:t>PyTorch</w:t>
      </w:r>
      <w:proofErr w:type="spellEnd"/>
      <w:r w:rsidRPr="00BD3B76">
        <w:rPr>
          <w:lang w:val="en-IN"/>
        </w:rPr>
        <w:t xml:space="preserve"> – Deep Learning frameworks.</w:t>
      </w:r>
    </w:p>
    <w:p w14:paraId="03C5A11A" w14:textId="77777777" w:rsidR="00BD3B76" w:rsidRPr="00BD3B76" w:rsidRDefault="00BD3B76" w:rsidP="00BD3B76">
      <w:pPr>
        <w:jc w:val="both"/>
        <w:rPr>
          <w:lang w:val="en-IN"/>
        </w:rPr>
      </w:pPr>
      <w:r w:rsidRPr="00BD3B76">
        <w:rPr>
          <w:lang w:val="en-IN"/>
        </w:rPr>
        <w:t>• Firebase – Notification and cloud services.</w:t>
      </w:r>
    </w:p>
    <w:p w14:paraId="4FC20D27" w14:textId="77777777" w:rsidR="00BD3B76" w:rsidRPr="00AA70CF" w:rsidRDefault="00BD3B76" w:rsidP="00BD3B76">
      <w:pPr>
        <w:jc w:val="both"/>
        <w:rPr>
          <w:b/>
          <w:bCs/>
          <w:lang w:val="en-IN"/>
        </w:rPr>
      </w:pPr>
      <w:r w:rsidRPr="00AA70CF">
        <w:rPr>
          <w:b/>
          <w:bCs/>
          <w:lang w:val="en-IN"/>
        </w:rPr>
        <w:t>2.4 METHODOLOGY</w:t>
      </w:r>
    </w:p>
    <w:p w14:paraId="627F7F89" w14:textId="77777777" w:rsidR="00BD3B76" w:rsidRPr="00BD3B76" w:rsidRDefault="00BD3B76" w:rsidP="00BD3B76">
      <w:pPr>
        <w:jc w:val="both"/>
        <w:rPr>
          <w:lang w:val="en-IN"/>
        </w:rPr>
      </w:pPr>
      <w:r w:rsidRPr="00BD3B76">
        <w:rPr>
          <w:lang w:val="en-IN"/>
        </w:rPr>
        <w:t>The proposed project will be developed using the following methodology:</w:t>
      </w:r>
    </w:p>
    <w:p w14:paraId="504C99F6" w14:textId="77777777" w:rsidR="00BD3B76" w:rsidRPr="00BD3B76" w:rsidRDefault="00BD3B76" w:rsidP="00BD3B76">
      <w:pPr>
        <w:numPr>
          <w:ilvl w:val="0"/>
          <w:numId w:val="10"/>
        </w:numPr>
        <w:jc w:val="both"/>
        <w:rPr>
          <w:lang w:val="en-IN"/>
        </w:rPr>
      </w:pPr>
      <w:r w:rsidRPr="00BD3B76">
        <w:rPr>
          <w:lang w:val="en-IN"/>
        </w:rPr>
        <w:t>Requirement Analysis and Topic Finalization.</w:t>
      </w:r>
    </w:p>
    <w:p w14:paraId="25BB617D" w14:textId="77777777" w:rsidR="00BD3B76" w:rsidRPr="00BD3B76" w:rsidRDefault="00BD3B76" w:rsidP="00BD3B76">
      <w:pPr>
        <w:numPr>
          <w:ilvl w:val="0"/>
          <w:numId w:val="10"/>
        </w:numPr>
        <w:jc w:val="both"/>
        <w:rPr>
          <w:lang w:val="en-IN"/>
        </w:rPr>
      </w:pPr>
      <w:r w:rsidRPr="00BD3B76">
        <w:rPr>
          <w:lang w:val="en-IN"/>
        </w:rPr>
        <w:t>Literature Survey and Technology Exploration.</w:t>
      </w:r>
    </w:p>
    <w:p w14:paraId="2097BA33" w14:textId="77777777" w:rsidR="00BD3B76" w:rsidRPr="00BD3B76" w:rsidRDefault="00BD3B76" w:rsidP="00BD3B76">
      <w:pPr>
        <w:numPr>
          <w:ilvl w:val="0"/>
          <w:numId w:val="10"/>
        </w:numPr>
        <w:jc w:val="both"/>
        <w:rPr>
          <w:lang w:val="en-IN"/>
        </w:rPr>
      </w:pPr>
      <w:r w:rsidRPr="00BD3B76">
        <w:rPr>
          <w:lang w:val="en-IN"/>
        </w:rPr>
        <w:t>System Architecture Design.</w:t>
      </w:r>
    </w:p>
    <w:p w14:paraId="77CEFC6F" w14:textId="77777777" w:rsidR="00BD3B76" w:rsidRPr="00BD3B76" w:rsidRDefault="00BD3B76" w:rsidP="00BD3B76">
      <w:pPr>
        <w:numPr>
          <w:ilvl w:val="0"/>
          <w:numId w:val="10"/>
        </w:numPr>
        <w:jc w:val="both"/>
        <w:rPr>
          <w:lang w:val="en-IN"/>
        </w:rPr>
      </w:pPr>
      <w:r w:rsidRPr="00BD3B76">
        <w:rPr>
          <w:lang w:val="en-IN"/>
        </w:rPr>
        <w:t>Database Design and API Development.</w:t>
      </w:r>
    </w:p>
    <w:p w14:paraId="5AB71A38" w14:textId="77777777" w:rsidR="00BD3B76" w:rsidRPr="00BD3B76" w:rsidRDefault="00BD3B76" w:rsidP="00BD3B76">
      <w:pPr>
        <w:numPr>
          <w:ilvl w:val="0"/>
          <w:numId w:val="10"/>
        </w:numPr>
        <w:jc w:val="both"/>
        <w:rPr>
          <w:lang w:val="en-IN"/>
        </w:rPr>
      </w:pPr>
      <w:r w:rsidRPr="00BD3B76">
        <w:rPr>
          <w:lang w:val="en-IN"/>
        </w:rPr>
        <w:t>AI Model Development.</w:t>
      </w:r>
    </w:p>
    <w:p w14:paraId="3D75C5C3" w14:textId="77777777" w:rsidR="00BD3B76" w:rsidRPr="00BD3B76" w:rsidRDefault="00BD3B76" w:rsidP="00BD3B76">
      <w:pPr>
        <w:numPr>
          <w:ilvl w:val="0"/>
          <w:numId w:val="10"/>
        </w:numPr>
        <w:jc w:val="both"/>
        <w:rPr>
          <w:lang w:val="en-IN"/>
        </w:rPr>
      </w:pPr>
      <w:r w:rsidRPr="00BD3B76">
        <w:rPr>
          <w:lang w:val="en-IN"/>
        </w:rPr>
        <w:t>Mobile and Web Application Development.</w:t>
      </w:r>
    </w:p>
    <w:p w14:paraId="6A30A77F" w14:textId="77777777" w:rsidR="00BD3B76" w:rsidRPr="00BD3B76" w:rsidRDefault="00BD3B76" w:rsidP="00BD3B76">
      <w:pPr>
        <w:numPr>
          <w:ilvl w:val="0"/>
          <w:numId w:val="10"/>
        </w:numPr>
        <w:jc w:val="both"/>
        <w:rPr>
          <w:lang w:val="en-IN"/>
        </w:rPr>
      </w:pPr>
      <w:r w:rsidRPr="00BD3B76">
        <w:rPr>
          <w:lang w:val="en-IN"/>
        </w:rPr>
        <w:t>Testing and Validation.</w:t>
      </w:r>
    </w:p>
    <w:p w14:paraId="6796B549" w14:textId="77777777" w:rsidR="00BD3B76" w:rsidRPr="00BD3B76" w:rsidRDefault="00BD3B76" w:rsidP="00BD3B76">
      <w:pPr>
        <w:numPr>
          <w:ilvl w:val="0"/>
          <w:numId w:val="10"/>
        </w:numPr>
        <w:jc w:val="both"/>
        <w:rPr>
          <w:lang w:val="en-IN"/>
        </w:rPr>
      </w:pPr>
      <w:r w:rsidRPr="00BD3B76">
        <w:rPr>
          <w:lang w:val="en-IN"/>
        </w:rPr>
        <w:t>Documentation and Deployment.</w:t>
      </w:r>
    </w:p>
    <w:p w14:paraId="1BB59EEB" w14:textId="77777777" w:rsidR="00BD3B76" w:rsidRPr="00AA70CF" w:rsidRDefault="00BD3B76" w:rsidP="00BD3B76">
      <w:pPr>
        <w:jc w:val="both"/>
        <w:rPr>
          <w:b/>
          <w:bCs/>
          <w:lang w:val="en-IN"/>
        </w:rPr>
      </w:pPr>
      <w:r w:rsidRPr="00AA70CF">
        <w:rPr>
          <w:b/>
          <w:bCs/>
          <w:lang w:val="en-IN"/>
        </w:rPr>
        <w:t>2.5 EXPECTED OUTCOME</w:t>
      </w:r>
    </w:p>
    <w:p w14:paraId="219E5858" w14:textId="77777777" w:rsidR="00BD3B76" w:rsidRPr="00BD3B76" w:rsidRDefault="00BD3B76" w:rsidP="00BD3B76">
      <w:pPr>
        <w:jc w:val="both"/>
        <w:rPr>
          <w:lang w:val="en-IN"/>
        </w:rPr>
      </w:pPr>
      <w:r w:rsidRPr="00BD3B76">
        <w:rPr>
          <w:lang w:val="en-IN"/>
        </w:rPr>
        <w:t>The expected outcome is an intelligent healthcare platform capable of integrating hospital management operations with AI-driven healthcare services. The system aims to improve healthcare accessibility, resource management, patient engagement, and decision support through centralized digital healthcare services.</w:t>
      </w:r>
    </w:p>
    <w:p w14:paraId="312DA71F" w14:textId="77777777" w:rsidR="002B2AAD" w:rsidRDefault="00000000" w:rsidP="00BD3B76">
      <w:pPr>
        <w:jc w:val="both"/>
      </w:pPr>
      <w:r>
        <w:br w:type="page"/>
      </w:r>
    </w:p>
    <w:p w14:paraId="3F7111C0" w14:textId="77777777" w:rsidR="002B2AAD" w:rsidRDefault="00000000">
      <w:pPr>
        <w:jc w:val="center"/>
      </w:pPr>
      <w:r>
        <w:rPr>
          <w:b/>
          <w:sz w:val="36"/>
        </w:rPr>
        <w:lastRenderedPageBreak/>
        <w:t>CHAPTER 3</w:t>
      </w:r>
      <w:r>
        <w:rPr>
          <w:b/>
          <w:sz w:val="36"/>
        </w:rPr>
        <w:br/>
        <w:t>LITERATURE SURVEY</w:t>
      </w:r>
    </w:p>
    <w:p w14:paraId="6FC2C325" w14:textId="77777777" w:rsidR="002B2AAD" w:rsidRDefault="002B2AAD"/>
    <w:p w14:paraId="61A39F54" w14:textId="77777777" w:rsidR="00BD3B76" w:rsidRPr="00361DB9" w:rsidRDefault="00BD3B76" w:rsidP="00361DB9">
      <w:pPr>
        <w:jc w:val="both"/>
        <w:rPr>
          <w:bCs/>
          <w:lang w:val="en-IN"/>
        </w:rPr>
      </w:pPr>
      <w:r w:rsidRPr="00361DB9">
        <w:rPr>
          <w:bCs/>
          <w:lang w:val="en-IN"/>
        </w:rPr>
        <w:t>Healthcare technology has experienced significant advancements through the adoption of Artificial Intelligence, Machine Learning, Electronic Health Records, and Hospital Information Systems. Researchers have proposed various solutions for healthcare management, disease prediction, medical report analysis, and intelligent patient assistance. This chapter summarizes the findings of existing research and identifies the gaps addressed by the proposed system.</w:t>
      </w:r>
    </w:p>
    <w:p w14:paraId="5D244DBA" w14:textId="77777777" w:rsidR="00BD3B76" w:rsidRPr="00361DB9" w:rsidRDefault="00BD3B76" w:rsidP="00361DB9">
      <w:pPr>
        <w:jc w:val="both"/>
        <w:rPr>
          <w:bCs/>
          <w:lang w:val="en-IN"/>
        </w:rPr>
      </w:pPr>
      <w:r w:rsidRPr="00361DB9">
        <w:rPr>
          <w:bCs/>
          <w:lang w:val="en-IN"/>
        </w:rPr>
        <w:t>Traditional Hospital Management Systems primarily focus on administrative operations such as patient registration, billing, and appointment scheduling. Although these systems improve operational efficiency, they generally lack intelligent decision-support capabilities and AI integration.</w:t>
      </w:r>
    </w:p>
    <w:p w14:paraId="54C6CE35" w14:textId="77777777" w:rsidR="00BD3B76" w:rsidRPr="00361DB9" w:rsidRDefault="00BD3B76" w:rsidP="00361DB9">
      <w:pPr>
        <w:jc w:val="both"/>
        <w:rPr>
          <w:bCs/>
          <w:lang w:val="en-IN"/>
        </w:rPr>
      </w:pPr>
      <w:r w:rsidRPr="00361DB9">
        <w:rPr>
          <w:bCs/>
          <w:lang w:val="en-IN"/>
        </w:rPr>
        <w:t>Machine Learning-based Disease Prediction Systems have demonstrated promising results in predicting medical conditions based on symptoms and clinical data. Several studies have utilized classification algorithms such as Decision Trees, Random Forests, Support Vector Machines, and Neural Networks for healthcare diagnosis. However, many of these systems operate independently and are not integrated into hospital management platforms.</w:t>
      </w:r>
    </w:p>
    <w:p w14:paraId="69E1A7D6" w14:textId="77777777" w:rsidR="00BD3B76" w:rsidRPr="00361DB9" w:rsidRDefault="00BD3B76" w:rsidP="00361DB9">
      <w:pPr>
        <w:jc w:val="both"/>
        <w:rPr>
          <w:bCs/>
          <w:lang w:val="en-IN"/>
        </w:rPr>
      </w:pPr>
      <w:r w:rsidRPr="00361DB9">
        <w:rPr>
          <w:bCs/>
          <w:lang w:val="en-IN"/>
        </w:rPr>
        <w:t>Recent advancements in Natural Language Processing and Optical Character Recognition have enabled automated medical report analysis. These technologies facilitate information extraction from healthcare documents and assist healthcare professionals in interpreting medical records more efficiently.</w:t>
      </w:r>
    </w:p>
    <w:p w14:paraId="10F09BC1" w14:textId="77777777" w:rsidR="00BD3B76" w:rsidRPr="00361DB9" w:rsidRDefault="00BD3B76" w:rsidP="00361DB9">
      <w:pPr>
        <w:jc w:val="both"/>
        <w:rPr>
          <w:bCs/>
          <w:lang w:val="en-IN"/>
        </w:rPr>
      </w:pPr>
      <w:r w:rsidRPr="00361DB9">
        <w:rPr>
          <w:bCs/>
          <w:lang w:val="en-IN"/>
        </w:rPr>
        <w:t>Healthcare Chatbots have emerged as an effective solution for handling patient queries and providing basic healthcare guidance. AI-powered conversational systems improve healthcare accessibility and reduce administrative workload. Nevertheless, many existing chatbots are limited in scope and lack integration with healthcare records and hospital services.</w:t>
      </w:r>
    </w:p>
    <w:p w14:paraId="7993FAE0" w14:textId="77777777" w:rsidR="00BD3B76" w:rsidRPr="00BD3B76" w:rsidRDefault="00BD3B76" w:rsidP="00BD3B76">
      <w:pPr>
        <w:rPr>
          <w:b/>
          <w:lang w:val="en-IN"/>
        </w:rPr>
      </w:pPr>
      <w:r w:rsidRPr="00BD3B76">
        <w:rPr>
          <w:b/>
          <w:lang w:val="en-IN"/>
        </w:rPr>
        <w:t>3.1 RESEARCH GAP IDENTIFIED</w:t>
      </w:r>
    </w:p>
    <w:p w14:paraId="3D0C5352" w14:textId="77777777" w:rsidR="00BD3B76" w:rsidRPr="00BD3B76" w:rsidRDefault="00BD3B76" w:rsidP="00BD3B76">
      <w:pPr>
        <w:rPr>
          <w:b/>
          <w:lang w:val="en-IN"/>
        </w:rPr>
      </w:pPr>
      <w:r w:rsidRPr="00BD3B76">
        <w:rPr>
          <w:b/>
          <w:lang w:val="en-IN"/>
        </w:rPr>
        <w:t>The following research gaps were identified during the literature survey:</w:t>
      </w:r>
    </w:p>
    <w:p w14:paraId="1CE532A7" w14:textId="77777777" w:rsidR="00BD3B76" w:rsidRPr="00361DB9" w:rsidRDefault="00BD3B76" w:rsidP="00361DB9">
      <w:pPr>
        <w:jc w:val="both"/>
        <w:rPr>
          <w:bCs/>
          <w:lang w:val="en-IN"/>
        </w:rPr>
      </w:pPr>
      <w:r w:rsidRPr="00361DB9">
        <w:rPr>
          <w:bCs/>
          <w:lang w:val="en-IN"/>
        </w:rPr>
        <w:t>• Lack of integration between hospital management systems and AI-driven healthcare services.</w:t>
      </w:r>
    </w:p>
    <w:p w14:paraId="1FD4FD8C" w14:textId="77777777" w:rsidR="00BD3B76" w:rsidRPr="00361DB9" w:rsidRDefault="00BD3B76" w:rsidP="00361DB9">
      <w:pPr>
        <w:jc w:val="both"/>
        <w:rPr>
          <w:bCs/>
          <w:lang w:val="en-IN"/>
        </w:rPr>
      </w:pPr>
      <w:r w:rsidRPr="00361DB9">
        <w:rPr>
          <w:bCs/>
          <w:lang w:val="en-IN"/>
        </w:rPr>
        <w:t>• Limited accessibility to centralized healthcare information.</w:t>
      </w:r>
    </w:p>
    <w:p w14:paraId="490FA546" w14:textId="77777777" w:rsidR="00BD3B76" w:rsidRPr="00361DB9" w:rsidRDefault="00BD3B76" w:rsidP="00361DB9">
      <w:pPr>
        <w:jc w:val="both"/>
        <w:rPr>
          <w:bCs/>
          <w:lang w:val="en-IN"/>
        </w:rPr>
      </w:pPr>
      <w:r w:rsidRPr="00361DB9">
        <w:rPr>
          <w:bCs/>
          <w:lang w:val="en-IN"/>
        </w:rPr>
        <w:t>• Absence of intelligent report analysis within existing healthcare platforms.</w:t>
      </w:r>
    </w:p>
    <w:p w14:paraId="784437DB" w14:textId="77777777" w:rsidR="00BD3B76" w:rsidRPr="00361DB9" w:rsidRDefault="00BD3B76" w:rsidP="00361DB9">
      <w:pPr>
        <w:jc w:val="both"/>
        <w:rPr>
          <w:bCs/>
          <w:lang w:val="en-IN"/>
        </w:rPr>
      </w:pPr>
      <w:r w:rsidRPr="00361DB9">
        <w:rPr>
          <w:bCs/>
          <w:lang w:val="en-IN"/>
        </w:rPr>
        <w:t>• Inadequate communication between patients, doctors, laboratories, and administrators.</w:t>
      </w:r>
    </w:p>
    <w:p w14:paraId="6C1FCD0F" w14:textId="77777777" w:rsidR="00BD3B76" w:rsidRPr="00361DB9" w:rsidRDefault="00BD3B76" w:rsidP="00361DB9">
      <w:pPr>
        <w:jc w:val="both"/>
        <w:rPr>
          <w:bCs/>
          <w:lang w:val="en-IN"/>
        </w:rPr>
      </w:pPr>
      <w:r w:rsidRPr="00361DB9">
        <w:rPr>
          <w:bCs/>
          <w:lang w:val="en-IN"/>
        </w:rPr>
        <w:lastRenderedPageBreak/>
        <w:t>• Limited use of AI for real-time healthcare decision support.</w:t>
      </w:r>
    </w:p>
    <w:p w14:paraId="1B0AA612" w14:textId="77777777" w:rsidR="00BD3B76" w:rsidRPr="00BD3B76" w:rsidRDefault="00BD3B76" w:rsidP="00361DB9">
      <w:pPr>
        <w:jc w:val="both"/>
        <w:rPr>
          <w:b/>
          <w:lang w:val="en-IN"/>
        </w:rPr>
      </w:pPr>
      <w:r w:rsidRPr="00361DB9">
        <w:rPr>
          <w:bCs/>
          <w:lang w:val="en-IN"/>
        </w:rPr>
        <w:t>• Lack of unified healthcare ecosystems that combine administration, diagnosis support, and patient engagement.</w:t>
      </w:r>
    </w:p>
    <w:p w14:paraId="0291D07E" w14:textId="6D54FFCD" w:rsidR="00BD3B76" w:rsidRPr="00BD3B76" w:rsidRDefault="00BD3B76" w:rsidP="00BD3B76">
      <w:pPr>
        <w:rPr>
          <w:b/>
          <w:lang w:val="en-IN"/>
        </w:rPr>
      </w:pPr>
      <w:r w:rsidRPr="00BD3B76">
        <w:rPr>
          <w:b/>
          <w:lang w:val="en-IN"/>
        </w:rPr>
        <w:t xml:space="preserve">3.2 COMPARATIVE LITERATURE </w:t>
      </w:r>
      <w:r w:rsidR="00281822">
        <w:rPr>
          <w:b/>
          <w:lang w:val="en-IN"/>
        </w:rPr>
        <w:t>Analysis</w:t>
      </w:r>
    </w:p>
    <w:p w14:paraId="2EF81DFC" w14:textId="504B63C8" w:rsidR="00BD3B76" w:rsidRPr="00BD3B76" w:rsidRDefault="00BD3B76" w:rsidP="00BD3B76">
      <w:pPr>
        <w:rPr>
          <w:b/>
          <w:lang w:val="en-IN"/>
        </w:rPr>
      </w:pPr>
      <w:r w:rsidRPr="00BD3B76">
        <w:rPr>
          <w:b/>
          <w:lang w:val="en-IN"/>
        </w:rPr>
        <w:t xml:space="preserve">Table 3.1 Comparative Literature </w:t>
      </w:r>
      <w:r w:rsidR="00281822">
        <w:rPr>
          <w:b/>
          <w:lang w:val="en-IN"/>
        </w:rPr>
        <w:t>Analysis</w:t>
      </w:r>
    </w:p>
    <w:p w14:paraId="7FA30677" w14:textId="77777777" w:rsidR="00BD3B76" w:rsidRPr="00BD3B76" w:rsidRDefault="00BD3B76" w:rsidP="00BD3B76">
      <w:pPr>
        <w:numPr>
          <w:ilvl w:val="0"/>
          <w:numId w:val="11"/>
        </w:numPr>
        <w:rPr>
          <w:b/>
          <w:lang w:val="en-IN"/>
        </w:rPr>
      </w:pPr>
      <w:r w:rsidRPr="00BD3B76">
        <w:rPr>
          <w:b/>
          <w:lang w:val="en-IN"/>
        </w:rPr>
        <w:t xml:space="preserve">Hospital Information Systems – </w:t>
      </w:r>
      <w:r w:rsidRPr="00AA70CF">
        <w:rPr>
          <w:bCs/>
          <w:lang w:val="en-IN"/>
        </w:rPr>
        <w:t>Improved administrative efficiency – Limited AI support.</w:t>
      </w:r>
    </w:p>
    <w:p w14:paraId="2C3C03BC" w14:textId="77777777" w:rsidR="00BD3B76" w:rsidRPr="00BD3B76" w:rsidRDefault="00BD3B76" w:rsidP="00BD3B76">
      <w:pPr>
        <w:numPr>
          <w:ilvl w:val="0"/>
          <w:numId w:val="11"/>
        </w:numPr>
        <w:rPr>
          <w:b/>
          <w:lang w:val="en-IN"/>
        </w:rPr>
      </w:pPr>
      <w:r w:rsidRPr="00BD3B76">
        <w:rPr>
          <w:b/>
          <w:lang w:val="en-IN"/>
        </w:rPr>
        <w:t xml:space="preserve">Disease Prediction Models – </w:t>
      </w:r>
      <w:r w:rsidRPr="00AA70CF">
        <w:rPr>
          <w:bCs/>
          <w:lang w:val="en-IN"/>
        </w:rPr>
        <w:t>Accurate disease classification – Lack of integration with healthcare platforms.</w:t>
      </w:r>
    </w:p>
    <w:p w14:paraId="15680A8E" w14:textId="77777777" w:rsidR="00BD3B76" w:rsidRPr="00BD3B76" w:rsidRDefault="00BD3B76" w:rsidP="00BD3B76">
      <w:pPr>
        <w:numPr>
          <w:ilvl w:val="0"/>
          <w:numId w:val="11"/>
        </w:numPr>
        <w:rPr>
          <w:b/>
          <w:lang w:val="en-IN"/>
        </w:rPr>
      </w:pPr>
      <w:r w:rsidRPr="00BD3B76">
        <w:rPr>
          <w:b/>
          <w:lang w:val="en-IN"/>
        </w:rPr>
        <w:t xml:space="preserve">Medical Report Analysis Systems – </w:t>
      </w:r>
      <w:r w:rsidRPr="00AA70CF">
        <w:rPr>
          <w:bCs/>
          <w:lang w:val="en-IN"/>
        </w:rPr>
        <w:t>Automated report extraction – Limited clinical interpretation.</w:t>
      </w:r>
    </w:p>
    <w:p w14:paraId="5369B975" w14:textId="77777777" w:rsidR="00BD3B76" w:rsidRPr="00BD3B76" w:rsidRDefault="00BD3B76" w:rsidP="00BD3B76">
      <w:pPr>
        <w:numPr>
          <w:ilvl w:val="0"/>
          <w:numId w:val="11"/>
        </w:numPr>
        <w:rPr>
          <w:b/>
          <w:lang w:val="en-IN"/>
        </w:rPr>
      </w:pPr>
      <w:r w:rsidRPr="00BD3B76">
        <w:rPr>
          <w:b/>
          <w:lang w:val="en-IN"/>
        </w:rPr>
        <w:t xml:space="preserve">Healthcare Chatbots – </w:t>
      </w:r>
      <w:r w:rsidRPr="00AA70CF">
        <w:rPr>
          <w:bCs/>
          <w:lang w:val="en-IN"/>
        </w:rPr>
        <w:t>Improved patient interaction – Restricted functionality.</w:t>
      </w:r>
    </w:p>
    <w:p w14:paraId="19FCAF79" w14:textId="77777777" w:rsidR="00BD3B76" w:rsidRPr="00BD3B76" w:rsidRDefault="00BD3B76" w:rsidP="00BD3B76">
      <w:pPr>
        <w:numPr>
          <w:ilvl w:val="0"/>
          <w:numId w:val="11"/>
        </w:numPr>
        <w:rPr>
          <w:b/>
          <w:lang w:val="en-IN"/>
        </w:rPr>
      </w:pPr>
      <w:r w:rsidRPr="00BD3B76">
        <w:rPr>
          <w:b/>
          <w:lang w:val="en-IN"/>
        </w:rPr>
        <w:t xml:space="preserve">Electronic Health Records – </w:t>
      </w:r>
      <w:r w:rsidRPr="00AA70CF">
        <w:rPr>
          <w:bCs/>
          <w:lang w:val="en-IN"/>
        </w:rPr>
        <w:t>Centralized patient information – Limited predictive analytics.</w:t>
      </w:r>
    </w:p>
    <w:p w14:paraId="0DE47300" w14:textId="77777777" w:rsidR="00BD3B76" w:rsidRPr="00AA70CF" w:rsidRDefault="00BD3B76" w:rsidP="00BD3B76">
      <w:pPr>
        <w:rPr>
          <w:bCs/>
          <w:lang w:val="en-IN"/>
        </w:rPr>
      </w:pPr>
      <w:r w:rsidRPr="00AA70CF">
        <w:rPr>
          <w:bCs/>
          <w:lang w:val="en-IN"/>
        </w:rPr>
        <w:t xml:space="preserve">The proposed </w:t>
      </w:r>
      <w:proofErr w:type="spellStart"/>
      <w:r w:rsidRPr="00AA70CF">
        <w:rPr>
          <w:bCs/>
          <w:lang w:val="en-IN"/>
        </w:rPr>
        <w:t>MediNexus</w:t>
      </w:r>
      <w:proofErr w:type="spellEnd"/>
      <w:r w:rsidRPr="00AA70CF">
        <w:rPr>
          <w:bCs/>
          <w:lang w:val="en-IN"/>
        </w:rPr>
        <w:t xml:space="preserve"> AI platform aims to address these limitations through the integration of hospital management functionalities and AI-powered healthcare services within a single ecosystem.</w:t>
      </w:r>
    </w:p>
    <w:p w14:paraId="17DAEA7C" w14:textId="65C8974E" w:rsidR="002B2AAD" w:rsidRDefault="00000000">
      <w:r>
        <w:rPr>
          <w:b/>
        </w:rPr>
        <w:t>3.</w:t>
      </w:r>
      <w:r w:rsidR="00281822">
        <w:rPr>
          <w:b/>
        </w:rPr>
        <w:t>3</w:t>
      </w:r>
      <w:r>
        <w:rPr>
          <w:b/>
        </w:rPr>
        <w:t xml:space="preserve"> COMPARATIVE LITERATURE REVIEW</w:t>
      </w:r>
    </w:p>
    <w:p w14:paraId="29DF2D88" w14:textId="7AC059F8" w:rsidR="00281822" w:rsidRPr="00281822" w:rsidRDefault="00281822" w:rsidP="00281822">
      <w:pPr>
        <w:jc w:val="center"/>
        <w:rPr>
          <w:b/>
          <w:bCs/>
          <w:lang w:val="en-IN"/>
        </w:rPr>
      </w:pPr>
    </w:p>
    <w:tbl>
      <w:tblPr>
        <w:tblW w:w="9215"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429"/>
        <w:gridCol w:w="1327"/>
        <w:gridCol w:w="1220"/>
        <w:gridCol w:w="567"/>
        <w:gridCol w:w="2661"/>
        <w:gridCol w:w="1827"/>
        <w:gridCol w:w="1448"/>
      </w:tblGrid>
      <w:tr w:rsidR="00281822" w:rsidRPr="00281822" w14:paraId="73F76D8D" w14:textId="77777777" w:rsidTr="00E33EDA">
        <w:trPr>
          <w:tblHeader/>
          <w:tblCellSpacing w:w="15" w:type="dxa"/>
        </w:trPr>
        <w:tc>
          <w:tcPr>
            <w:tcW w:w="363" w:type="dxa"/>
            <w:vAlign w:val="center"/>
            <w:hideMark/>
          </w:tcPr>
          <w:p w14:paraId="71E28688" w14:textId="77777777" w:rsidR="00281822" w:rsidRPr="00281822" w:rsidRDefault="00281822" w:rsidP="00281822">
            <w:pPr>
              <w:jc w:val="center"/>
              <w:rPr>
                <w:b/>
                <w:bCs/>
                <w:lang w:val="en-IN"/>
              </w:rPr>
            </w:pPr>
            <w:r w:rsidRPr="00281822">
              <w:rPr>
                <w:b/>
                <w:bCs/>
                <w:lang w:val="en-IN"/>
              </w:rPr>
              <w:t>Sr. No.</w:t>
            </w:r>
          </w:p>
        </w:tc>
        <w:tc>
          <w:tcPr>
            <w:tcW w:w="0" w:type="auto"/>
            <w:vAlign w:val="center"/>
            <w:hideMark/>
          </w:tcPr>
          <w:p w14:paraId="1A4FFE3A" w14:textId="77777777" w:rsidR="00281822" w:rsidRPr="00281822" w:rsidRDefault="00281822" w:rsidP="00281822">
            <w:pPr>
              <w:jc w:val="center"/>
              <w:rPr>
                <w:b/>
                <w:bCs/>
                <w:lang w:val="en-IN"/>
              </w:rPr>
            </w:pPr>
            <w:r w:rsidRPr="00281822">
              <w:rPr>
                <w:b/>
                <w:bCs/>
                <w:lang w:val="en-IN"/>
              </w:rPr>
              <w:t>Paper Title</w:t>
            </w:r>
          </w:p>
        </w:tc>
        <w:tc>
          <w:tcPr>
            <w:tcW w:w="0" w:type="auto"/>
            <w:vAlign w:val="center"/>
            <w:hideMark/>
          </w:tcPr>
          <w:p w14:paraId="09D8C36D" w14:textId="77777777" w:rsidR="00281822" w:rsidRPr="00281822" w:rsidRDefault="00281822" w:rsidP="00281822">
            <w:pPr>
              <w:jc w:val="center"/>
              <w:rPr>
                <w:b/>
                <w:bCs/>
                <w:lang w:val="en-IN"/>
              </w:rPr>
            </w:pPr>
            <w:r w:rsidRPr="00281822">
              <w:rPr>
                <w:b/>
                <w:bCs/>
                <w:lang w:val="en-IN"/>
              </w:rPr>
              <w:t>Authors</w:t>
            </w:r>
          </w:p>
        </w:tc>
        <w:tc>
          <w:tcPr>
            <w:tcW w:w="0" w:type="auto"/>
            <w:vAlign w:val="center"/>
            <w:hideMark/>
          </w:tcPr>
          <w:p w14:paraId="5BCDE398" w14:textId="4B08AC9F" w:rsidR="00281822" w:rsidRPr="00281822" w:rsidRDefault="00281822" w:rsidP="00281822">
            <w:pPr>
              <w:jc w:val="center"/>
              <w:rPr>
                <w:b/>
                <w:bCs/>
                <w:lang w:val="en-IN"/>
              </w:rPr>
            </w:pPr>
            <w:r w:rsidRPr="00281822">
              <w:rPr>
                <w:b/>
                <w:bCs/>
                <w:lang w:val="en-IN"/>
              </w:rPr>
              <w:t>Ye</w:t>
            </w:r>
            <w:r w:rsidR="00E33EDA">
              <w:rPr>
                <w:b/>
                <w:bCs/>
                <w:lang w:val="en-IN"/>
              </w:rPr>
              <w:t>a</w:t>
            </w:r>
            <w:r w:rsidRPr="00281822">
              <w:rPr>
                <w:b/>
                <w:bCs/>
                <w:lang w:val="en-IN"/>
              </w:rPr>
              <w:t>r</w:t>
            </w:r>
          </w:p>
        </w:tc>
        <w:tc>
          <w:tcPr>
            <w:tcW w:w="0" w:type="auto"/>
            <w:vAlign w:val="center"/>
            <w:hideMark/>
          </w:tcPr>
          <w:p w14:paraId="04A12480" w14:textId="77777777" w:rsidR="00281822" w:rsidRPr="00281822" w:rsidRDefault="00281822" w:rsidP="00281822">
            <w:pPr>
              <w:jc w:val="center"/>
              <w:rPr>
                <w:b/>
                <w:bCs/>
                <w:lang w:val="en-IN"/>
              </w:rPr>
            </w:pPr>
            <w:r w:rsidRPr="00281822">
              <w:rPr>
                <w:b/>
                <w:bCs/>
                <w:lang w:val="en-IN"/>
              </w:rPr>
              <w:t>Methodology/Technology Used</w:t>
            </w:r>
          </w:p>
        </w:tc>
        <w:tc>
          <w:tcPr>
            <w:tcW w:w="0" w:type="auto"/>
            <w:vAlign w:val="center"/>
            <w:hideMark/>
          </w:tcPr>
          <w:p w14:paraId="3501F3A7" w14:textId="77777777" w:rsidR="00281822" w:rsidRPr="00281822" w:rsidRDefault="00281822" w:rsidP="00281822">
            <w:pPr>
              <w:jc w:val="center"/>
              <w:rPr>
                <w:b/>
                <w:bCs/>
                <w:lang w:val="en-IN"/>
              </w:rPr>
            </w:pPr>
            <w:r w:rsidRPr="00281822">
              <w:rPr>
                <w:b/>
                <w:bCs/>
                <w:lang w:val="en-IN"/>
              </w:rPr>
              <w:t>Findings</w:t>
            </w:r>
          </w:p>
        </w:tc>
        <w:tc>
          <w:tcPr>
            <w:tcW w:w="1588" w:type="dxa"/>
            <w:vAlign w:val="center"/>
            <w:hideMark/>
          </w:tcPr>
          <w:p w14:paraId="26ED2D81" w14:textId="77777777" w:rsidR="00281822" w:rsidRPr="00281822" w:rsidRDefault="00281822" w:rsidP="00281822">
            <w:pPr>
              <w:jc w:val="center"/>
              <w:rPr>
                <w:b/>
                <w:bCs/>
                <w:lang w:val="en-IN"/>
              </w:rPr>
            </w:pPr>
            <w:r w:rsidRPr="00281822">
              <w:rPr>
                <w:b/>
                <w:bCs/>
                <w:lang w:val="en-IN"/>
              </w:rPr>
              <w:t>Limitations</w:t>
            </w:r>
          </w:p>
        </w:tc>
      </w:tr>
      <w:tr w:rsidR="00281822" w:rsidRPr="00281822" w14:paraId="2BE72223" w14:textId="77777777" w:rsidTr="00E33EDA">
        <w:trPr>
          <w:tblCellSpacing w:w="15" w:type="dxa"/>
        </w:trPr>
        <w:tc>
          <w:tcPr>
            <w:tcW w:w="363" w:type="dxa"/>
            <w:vAlign w:val="center"/>
            <w:hideMark/>
          </w:tcPr>
          <w:p w14:paraId="7632A332" w14:textId="77777777" w:rsidR="00281822" w:rsidRPr="00281822" w:rsidRDefault="00281822" w:rsidP="00281822">
            <w:pPr>
              <w:jc w:val="center"/>
              <w:rPr>
                <w:lang w:val="en-IN"/>
              </w:rPr>
            </w:pPr>
            <w:r w:rsidRPr="00281822">
              <w:rPr>
                <w:lang w:val="en-IN"/>
              </w:rPr>
              <w:t>1</w:t>
            </w:r>
          </w:p>
        </w:tc>
        <w:tc>
          <w:tcPr>
            <w:tcW w:w="0" w:type="auto"/>
            <w:vAlign w:val="center"/>
            <w:hideMark/>
          </w:tcPr>
          <w:p w14:paraId="0FABA170" w14:textId="77777777" w:rsidR="00281822" w:rsidRPr="00281822" w:rsidRDefault="00281822" w:rsidP="00281822">
            <w:pPr>
              <w:jc w:val="center"/>
              <w:rPr>
                <w:lang w:val="en-IN"/>
              </w:rPr>
            </w:pPr>
            <w:r w:rsidRPr="00281822">
              <w:rPr>
                <w:lang w:val="en-IN"/>
              </w:rPr>
              <w:t>Disease Prediction Using Machine Learning Algorithms</w:t>
            </w:r>
          </w:p>
        </w:tc>
        <w:tc>
          <w:tcPr>
            <w:tcW w:w="0" w:type="auto"/>
            <w:vAlign w:val="center"/>
            <w:hideMark/>
          </w:tcPr>
          <w:p w14:paraId="465D0B4C" w14:textId="77777777" w:rsidR="00281822" w:rsidRPr="00281822" w:rsidRDefault="00281822" w:rsidP="00281822">
            <w:pPr>
              <w:jc w:val="center"/>
              <w:rPr>
                <w:lang w:val="en-IN"/>
              </w:rPr>
            </w:pPr>
            <w:r w:rsidRPr="00281822">
              <w:rPr>
                <w:lang w:val="en-IN"/>
              </w:rPr>
              <w:t>Various Researchers</w:t>
            </w:r>
          </w:p>
        </w:tc>
        <w:tc>
          <w:tcPr>
            <w:tcW w:w="0" w:type="auto"/>
            <w:vAlign w:val="center"/>
            <w:hideMark/>
          </w:tcPr>
          <w:p w14:paraId="7A8732A1" w14:textId="77777777" w:rsidR="00281822" w:rsidRPr="00281822" w:rsidRDefault="00281822" w:rsidP="00281822">
            <w:pPr>
              <w:jc w:val="center"/>
              <w:rPr>
                <w:lang w:val="en-IN"/>
              </w:rPr>
            </w:pPr>
            <w:r w:rsidRPr="00281822">
              <w:rPr>
                <w:lang w:val="en-IN"/>
              </w:rPr>
              <w:t>2021</w:t>
            </w:r>
          </w:p>
        </w:tc>
        <w:tc>
          <w:tcPr>
            <w:tcW w:w="0" w:type="auto"/>
            <w:vAlign w:val="center"/>
            <w:hideMark/>
          </w:tcPr>
          <w:p w14:paraId="2FAE4A64" w14:textId="77777777" w:rsidR="00281822" w:rsidRPr="00281822" w:rsidRDefault="00281822" w:rsidP="00281822">
            <w:pPr>
              <w:jc w:val="center"/>
              <w:rPr>
                <w:lang w:val="en-IN"/>
              </w:rPr>
            </w:pPr>
            <w:r w:rsidRPr="00281822">
              <w:rPr>
                <w:lang w:val="en-IN"/>
              </w:rPr>
              <w:t>Decision Tree, Random Forest, SVM, KNN</w:t>
            </w:r>
          </w:p>
        </w:tc>
        <w:tc>
          <w:tcPr>
            <w:tcW w:w="0" w:type="auto"/>
            <w:vAlign w:val="center"/>
            <w:hideMark/>
          </w:tcPr>
          <w:p w14:paraId="4C68BA90" w14:textId="77777777" w:rsidR="00281822" w:rsidRPr="00281822" w:rsidRDefault="00281822" w:rsidP="00281822">
            <w:pPr>
              <w:jc w:val="center"/>
              <w:rPr>
                <w:lang w:val="en-IN"/>
              </w:rPr>
            </w:pPr>
            <w:r w:rsidRPr="00281822">
              <w:rPr>
                <w:lang w:val="en-IN"/>
              </w:rPr>
              <w:t>Machine learning algorithms can accurately predict diseases based on symptoms and patient data.</w:t>
            </w:r>
          </w:p>
        </w:tc>
        <w:tc>
          <w:tcPr>
            <w:tcW w:w="1588" w:type="dxa"/>
            <w:vAlign w:val="center"/>
            <w:hideMark/>
          </w:tcPr>
          <w:p w14:paraId="68CA1727" w14:textId="77777777" w:rsidR="00281822" w:rsidRPr="00281822" w:rsidRDefault="00281822" w:rsidP="00281822">
            <w:pPr>
              <w:jc w:val="center"/>
              <w:rPr>
                <w:lang w:val="en-IN"/>
              </w:rPr>
            </w:pPr>
            <w:r w:rsidRPr="00281822">
              <w:rPr>
                <w:lang w:val="en-IN"/>
              </w:rPr>
              <w:t>Limited to disease prediction only; does not provide healthcare management features.</w:t>
            </w:r>
          </w:p>
        </w:tc>
      </w:tr>
      <w:tr w:rsidR="00281822" w:rsidRPr="00281822" w14:paraId="175AC5AC" w14:textId="77777777" w:rsidTr="00E33EDA">
        <w:trPr>
          <w:tblCellSpacing w:w="15" w:type="dxa"/>
        </w:trPr>
        <w:tc>
          <w:tcPr>
            <w:tcW w:w="363" w:type="dxa"/>
            <w:vAlign w:val="center"/>
            <w:hideMark/>
          </w:tcPr>
          <w:p w14:paraId="5D1572ED" w14:textId="77777777" w:rsidR="00281822" w:rsidRPr="00281822" w:rsidRDefault="00281822" w:rsidP="00281822">
            <w:pPr>
              <w:jc w:val="center"/>
              <w:rPr>
                <w:lang w:val="en-IN"/>
              </w:rPr>
            </w:pPr>
            <w:r w:rsidRPr="00281822">
              <w:rPr>
                <w:lang w:val="en-IN"/>
              </w:rPr>
              <w:t>2</w:t>
            </w:r>
          </w:p>
        </w:tc>
        <w:tc>
          <w:tcPr>
            <w:tcW w:w="0" w:type="auto"/>
            <w:vAlign w:val="center"/>
            <w:hideMark/>
          </w:tcPr>
          <w:p w14:paraId="1AE6E29D" w14:textId="77777777" w:rsidR="00281822" w:rsidRPr="00281822" w:rsidRDefault="00281822" w:rsidP="00281822">
            <w:pPr>
              <w:jc w:val="center"/>
              <w:rPr>
                <w:lang w:val="en-IN"/>
              </w:rPr>
            </w:pPr>
            <w:r w:rsidRPr="00281822">
              <w:rPr>
                <w:lang w:val="en-IN"/>
              </w:rPr>
              <w:t xml:space="preserve">AI-Based Medical Report </w:t>
            </w:r>
            <w:r w:rsidRPr="00281822">
              <w:rPr>
                <w:lang w:val="en-IN"/>
              </w:rPr>
              <w:lastRenderedPageBreak/>
              <w:t>Analysis System</w:t>
            </w:r>
          </w:p>
        </w:tc>
        <w:tc>
          <w:tcPr>
            <w:tcW w:w="0" w:type="auto"/>
            <w:vAlign w:val="center"/>
            <w:hideMark/>
          </w:tcPr>
          <w:p w14:paraId="269065D2" w14:textId="77777777" w:rsidR="00281822" w:rsidRPr="00281822" w:rsidRDefault="00281822" w:rsidP="00281822">
            <w:pPr>
              <w:jc w:val="center"/>
              <w:rPr>
                <w:lang w:val="en-IN"/>
              </w:rPr>
            </w:pPr>
            <w:r w:rsidRPr="00281822">
              <w:rPr>
                <w:lang w:val="en-IN"/>
              </w:rPr>
              <w:lastRenderedPageBreak/>
              <w:t>Various Researchers</w:t>
            </w:r>
          </w:p>
        </w:tc>
        <w:tc>
          <w:tcPr>
            <w:tcW w:w="0" w:type="auto"/>
            <w:vAlign w:val="center"/>
            <w:hideMark/>
          </w:tcPr>
          <w:p w14:paraId="0C9EF964" w14:textId="77777777" w:rsidR="00281822" w:rsidRPr="00281822" w:rsidRDefault="00281822" w:rsidP="00281822">
            <w:pPr>
              <w:jc w:val="center"/>
              <w:rPr>
                <w:lang w:val="en-IN"/>
              </w:rPr>
            </w:pPr>
            <w:r w:rsidRPr="00281822">
              <w:rPr>
                <w:lang w:val="en-IN"/>
              </w:rPr>
              <w:t>2022</w:t>
            </w:r>
          </w:p>
        </w:tc>
        <w:tc>
          <w:tcPr>
            <w:tcW w:w="0" w:type="auto"/>
            <w:vAlign w:val="center"/>
            <w:hideMark/>
          </w:tcPr>
          <w:p w14:paraId="49D22B79" w14:textId="77777777" w:rsidR="00281822" w:rsidRPr="00281822" w:rsidRDefault="00281822" w:rsidP="00281822">
            <w:pPr>
              <w:jc w:val="center"/>
              <w:rPr>
                <w:lang w:val="en-IN"/>
              </w:rPr>
            </w:pPr>
            <w:r w:rsidRPr="00281822">
              <w:rPr>
                <w:lang w:val="en-IN"/>
              </w:rPr>
              <w:t>Artificial Intelligence, OCR, NLP</w:t>
            </w:r>
          </w:p>
        </w:tc>
        <w:tc>
          <w:tcPr>
            <w:tcW w:w="0" w:type="auto"/>
            <w:vAlign w:val="center"/>
            <w:hideMark/>
          </w:tcPr>
          <w:p w14:paraId="1EDA9900" w14:textId="77777777" w:rsidR="00281822" w:rsidRPr="00281822" w:rsidRDefault="00281822" w:rsidP="00281822">
            <w:pPr>
              <w:jc w:val="center"/>
              <w:rPr>
                <w:lang w:val="en-IN"/>
              </w:rPr>
            </w:pPr>
            <w:r w:rsidRPr="00281822">
              <w:rPr>
                <w:lang w:val="en-IN"/>
              </w:rPr>
              <w:t xml:space="preserve">Automated extraction and analysis of medical report information </w:t>
            </w:r>
            <w:proofErr w:type="gramStart"/>
            <w:r w:rsidRPr="00281822">
              <w:rPr>
                <w:lang w:val="en-IN"/>
              </w:rPr>
              <w:lastRenderedPageBreak/>
              <w:t>improves</w:t>
            </w:r>
            <w:proofErr w:type="gramEnd"/>
            <w:r w:rsidRPr="00281822">
              <w:rPr>
                <w:lang w:val="en-IN"/>
              </w:rPr>
              <w:t xml:space="preserve"> diagnosis support.</w:t>
            </w:r>
          </w:p>
        </w:tc>
        <w:tc>
          <w:tcPr>
            <w:tcW w:w="1588" w:type="dxa"/>
            <w:vAlign w:val="center"/>
            <w:hideMark/>
          </w:tcPr>
          <w:p w14:paraId="432C58E3" w14:textId="77777777" w:rsidR="00281822" w:rsidRPr="00281822" w:rsidRDefault="00281822" w:rsidP="00281822">
            <w:pPr>
              <w:jc w:val="center"/>
              <w:rPr>
                <w:lang w:val="en-IN"/>
              </w:rPr>
            </w:pPr>
            <w:r w:rsidRPr="00281822">
              <w:rPr>
                <w:lang w:val="en-IN"/>
              </w:rPr>
              <w:lastRenderedPageBreak/>
              <w:t xml:space="preserve">Requires high-quality reports and lacks appointment </w:t>
            </w:r>
            <w:r w:rsidRPr="00281822">
              <w:rPr>
                <w:lang w:val="en-IN"/>
              </w:rPr>
              <w:lastRenderedPageBreak/>
              <w:t>management functionality.</w:t>
            </w:r>
          </w:p>
        </w:tc>
      </w:tr>
      <w:tr w:rsidR="00281822" w:rsidRPr="00281822" w14:paraId="158C145D" w14:textId="77777777" w:rsidTr="00E33EDA">
        <w:trPr>
          <w:tblCellSpacing w:w="15" w:type="dxa"/>
        </w:trPr>
        <w:tc>
          <w:tcPr>
            <w:tcW w:w="363" w:type="dxa"/>
            <w:vAlign w:val="center"/>
            <w:hideMark/>
          </w:tcPr>
          <w:p w14:paraId="105E1CB9" w14:textId="77777777" w:rsidR="00281822" w:rsidRPr="00281822" w:rsidRDefault="00281822" w:rsidP="00281822">
            <w:pPr>
              <w:jc w:val="center"/>
              <w:rPr>
                <w:lang w:val="en-IN"/>
              </w:rPr>
            </w:pPr>
            <w:r w:rsidRPr="00281822">
              <w:rPr>
                <w:lang w:val="en-IN"/>
              </w:rPr>
              <w:lastRenderedPageBreak/>
              <w:t>3</w:t>
            </w:r>
          </w:p>
        </w:tc>
        <w:tc>
          <w:tcPr>
            <w:tcW w:w="0" w:type="auto"/>
            <w:vAlign w:val="center"/>
            <w:hideMark/>
          </w:tcPr>
          <w:p w14:paraId="05809265" w14:textId="77777777" w:rsidR="00281822" w:rsidRPr="00281822" w:rsidRDefault="00281822" w:rsidP="00281822">
            <w:pPr>
              <w:jc w:val="center"/>
              <w:rPr>
                <w:lang w:val="en-IN"/>
              </w:rPr>
            </w:pPr>
            <w:r w:rsidRPr="00281822">
              <w:rPr>
                <w:lang w:val="en-IN"/>
              </w:rPr>
              <w:t>Electronic Health Record (EHR) Management System</w:t>
            </w:r>
          </w:p>
        </w:tc>
        <w:tc>
          <w:tcPr>
            <w:tcW w:w="0" w:type="auto"/>
            <w:vAlign w:val="center"/>
            <w:hideMark/>
          </w:tcPr>
          <w:p w14:paraId="307CCE1C" w14:textId="77777777" w:rsidR="00281822" w:rsidRPr="00281822" w:rsidRDefault="00281822" w:rsidP="00281822">
            <w:pPr>
              <w:jc w:val="center"/>
              <w:rPr>
                <w:lang w:val="en-IN"/>
              </w:rPr>
            </w:pPr>
            <w:r w:rsidRPr="00281822">
              <w:rPr>
                <w:lang w:val="en-IN"/>
              </w:rPr>
              <w:t>Various Researchers</w:t>
            </w:r>
          </w:p>
        </w:tc>
        <w:tc>
          <w:tcPr>
            <w:tcW w:w="0" w:type="auto"/>
            <w:vAlign w:val="center"/>
            <w:hideMark/>
          </w:tcPr>
          <w:p w14:paraId="3EFBE276" w14:textId="77777777" w:rsidR="00281822" w:rsidRPr="00281822" w:rsidRDefault="00281822" w:rsidP="00281822">
            <w:pPr>
              <w:jc w:val="center"/>
              <w:rPr>
                <w:lang w:val="en-IN"/>
              </w:rPr>
            </w:pPr>
            <w:r w:rsidRPr="00281822">
              <w:rPr>
                <w:lang w:val="en-IN"/>
              </w:rPr>
              <w:t>2020</w:t>
            </w:r>
          </w:p>
        </w:tc>
        <w:tc>
          <w:tcPr>
            <w:tcW w:w="0" w:type="auto"/>
            <w:vAlign w:val="center"/>
            <w:hideMark/>
          </w:tcPr>
          <w:p w14:paraId="602B9DFC" w14:textId="77777777" w:rsidR="00281822" w:rsidRPr="00281822" w:rsidRDefault="00281822" w:rsidP="00281822">
            <w:pPr>
              <w:jc w:val="center"/>
              <w:rPr>
                <w:lang w:val="en-IN"/>
              </w:rPr>
            </w:pPr>
            <w:r w:rsidRPr="00281822">
              <w:rPr>
                <w:lang w:val="en-IN"/>
              </w:rPr>
              <w:t>Database Management Systems, Cloud Storage</w:t>
            </w:r>
          </w:p>
        </w:tc>
        <w:tc>
          <w:tcPr>
            <w:tcW w:w="0" w:type="auto"/>
            <w:vAlign w:val="center"/>
            <w:hideMark/>
          </w:tcPr>
          <w:p w14:paraId="0458B394" w14:textId="77777777" w:rsidR="00281822" w:rsidRPr="00281822" w:rsidRDefault="00281822" w:rsidP="00281822">
            <w:pPr>
              <w:jc w:val="center"/>
              <w:rPr>
                <w:lang w:val="en-IN"/>
              </w:rPr>
            </w:pPr>
            <w:r w:rsidRPr="00281822">
              <w:rPr>
                <w:lang w:val="en-IN"/>
              </w:rPr>
              <w:t>Digital storage of patient records improves accessibility and reduces paperwork.</w:t>
            </w:r>
          </w:p>
        </w:tc>
        <w:tc>
          <w:tcPr>
            <w:tcW w:w="1588" w:type="dxa"/>
            <w:vAlign w:val="center"/>
            <w:hideMark/>
          </w:tcPr>
          <w:p w14:paraId="59EDDEE0" w14:textId="77777777" w:rsidR="00281822" w:rsidRPr="00281822" w:rsidRDefault="00281822" w:rsidP="00281822">
            <w:pPr>
              <w:jc w:val="center"/>
              <w:rPr>
                <w:lang w:val="en-IN"/>
              </w:rPr>
            </w:pPr>
            <w:r w:rsidRPr="00281822">
              <w:rPr>
                <w:lang w:val="en-IN"/>
              </w:rPr>
              <w:t>Does not provide intelligent disease prediction or healthcare analytics.</w:t>
            </w:r>
          </w:p>
        </w:tc>
      </w:tr>
      <w:tr w:rsidR="00281822" w:rsidRPr="00281822" w14:paraId="515103BA" w14:textId="77777777" w:rsidTr="00E33EDA">
        <w:trPr>
          <w:tblCellSpacing w:w="15" w:type="dxa"/>
        </w:trPr>
        <w:tc>
          <w:tcPr>
            <w:tcW w:w="363" w:type="dxa"/>
            <w:vAlign w:val="center"/>
            <w:hideMark/>
          </w:tcPr>
          <w:p w14:paraId="39F5F739" w14:textId="77777777" w:rsidR="00281822" w:rsidRPr="00281822" w:rsidRDefault="00281822" w:rsidP="00281822">
            <w:pPr>
              <w:jc w:val="center"/>
              <w:rPr>
                <w:lang w:val="en-IN"/>
              </w:rPr>
            </w:pPr>
            <w:r w:rsidRPr="00281822">
              <w:rPr>
                <w:lang w:val="en-IN"/>
              </w:rPr>
              <w:t>4</w:t>
            </w:r>
          </w:p>
        </w:tc>
        <w:tc>
          <w:tcPr>
            <w:tcW w:w="0" w:type="auto"/>
            <w:vAlign w:val="center"/>
            <w:hideMark/>
          </w:tcPr>
          <w:p w14:paraId="2C1A0B78" w14:textId="77777777" w:rsidR="00281822" w:rsidRPr="00281822" w:rsidRDefault="00281822" w:rsidP="00281822">
            <w:pPr>
              <w:jc w:val="center"/>
              <w:rPr>
                <w:lang w:val="en-IN"/>
              </w:rPr>
            </w:pPr>
            <w:r w:rsidRPr="00281822">
              <w:rPr>
                <w:lang w:val="en-IN"/>
              </w:rPr>
              <w:t>Online Doctor Appointment Scheduling System</w:t>
            </w:r>
          </w:p>
        </w:tc>
        <w:tc>
          <w:tcPr>
            <w:tcW w:w="0" w:type="auto"/>
            <w:vAlign w:val="center"/>
            <w:hideMark/>
          </w:tcPr>
          <w:p w14:paraId="7E36B230" w14:textId="77777777" w:rsidR="00281822" w:rsidRPr="00281822" w:rsidRDefault="00281822" w:rsidP="00281822">
            <w:pPr>
              <w:jc w:val="center"/>
              <w:rPr>
                <w:lang w:val="en-IN"/>
              </w:rPr>
            </w:pPr>
            <w:r w:rsidRPr="00281822">
              <w:rPr>
                <w:lang w:val="en-IN"/>
              </w:rPr>
              <w:t>Various Researchers</w:t>
            </w:r>
          </w:p>
        </w:tc>
        <w:tc>
          <w:tcPr>
            <w:tcW w:w="0" w:type="auto"/>
            <w:vAlign w:val="center"/>
            <w:hideMark/>
          </w:tcPr>
          <w:p w14:paraId="135ED31A" w14:textId="77777777" w:rsidR="00281822" w:rsidRPr="00281822" w:rsidRDefault="00281822" w:rsidP="00281822">
            <w:pPr>
              <w:jc w:val="center"/>
              <w:rPr>
                <w:lang w:val="en-IN"/>
              </w:rPr>
            </w:pPr>
            <w:r w:rsidRPr="00281822">
              <w:rPr>
                <w:lang w:val="en-IN"/>
              </w:rPr>
              <w:t>2021</w:t>
            </w:r>
          </w:p>
        </w:tc>
        <w:tc>
          <w:tcPr>
            <w:tcW w:w="0" w:type="auto"/>
            <w:vAlign w:val="center"/>
            <w:hideMark/>
          </w:tcPr>
          <w:p w14:paraId="37D54312" w14:textId="77777777" w:rsidR="00281822" w:rsidRPr="00281822" w:rsidRDefault="00281822" w:rsidP="00281822">
            <w:pPr>
              <w:jc w:val="center"/>
              <w:rPr>
                <w:lang w:val="en-IN"/>
              </w:rPr>
            </w:pPr>
            <w:r w:rsidRPr="00281822">
              <w:rPr>
                <w:lang w:val="en-IN"/>
              </w:rPr>
              <w:t>Web Technologies, Database Systems</w:t>
            </w:r>
          </w:p>
        </w:tc>
        <w:tc>
          <w:tcPr>
            <w:tcW w:w="0" w:type="auto"/>
            <w:vAlign w:val="center"/>
            <w:hideMark/>
          </w:tcPr>
          <w:p w14:paraId="0B7ACCFA" w14:textId="77777777" w:rsidR="00281822" w:rsidRPr="00281822" w:rsidRDefault="00281822" w:rsidP="00281822">
            <w:pPr>
              <w:jc w:val="center"/>
              <w:rPr>
                <w:lang w:val="en-IN"/>
              </w:rPr>
            </w:pPr>
            <w:r w:rsidRPr="00281822">
              <w:rPr>
                <w:lang w:val="en-IN"/>
              </w:rPr>
              <w:t>Enables patients to book appointments online and reduces waiting time.</w:t>
            </w:r>
          </w:p>
        </w:tc>
        <w:tc>
          <w:tcPr>
            <w:tcW w:w="1588" w:type="dxa"/>
            <w:vAlign w:val="center"/>
            <w:hideMark/>
          </w:tcPr>
          <w:p w14:paraId="01165895" w14:textId="77777777" w:rsidR="00281822" w:rsidRPr="00281822" w:rsidRDefault="00281822" w:rsidP="00281822">
            <w:pPr>
              <w:jc w:val="center"/>
              <w:rPr>
                <w:lang w:val="en-IN"/>
              </w:rPr>
            </w:pPr>
            <w:r w:rsidRPr="00281822">
              <w:rPr>
                <w:lang w:val="en-IN"/>
              </w:rPr>
              <w:t>Does not include AI-based diagnosis and report analysis.</w:t>
            </w:r>
          </w:p>
        </w:tc>
      </w:tr>
      <w:tr w:rsidR="00281822" w:rsidRPr="00281822" w14:paraId="56E5836B" w14:textId="77777777" w:rsidTr="00E33EDA">
        <w:trPr>
          <w:tblCellSpacing w:w="15" w:type="dxa"/>
        </w:trPr>
        <w:tc>
          <w:tcPr>
            <w:tcW w:w="363" w:type="dxa"/>
            <w:vAlign w:val="center"/>
            <w:hideMark/>
          </w:tcPr>
          <w:p w14:paraId="2C08C7DF" w14:textId="77777777" w:rsidR="00281822" w:rsidRPr="00281822" w:rsidRDefault="00281822" w:rsidP="00281822">
            <w:pPr>
              <w:jc w:val="center"/>
              <w:rPr>
                <w:lang w:val="en-IN"/>
              </w:rPr>
            </w:pPr>
            <w:r w:rsidRPr="00281822">
              <w:rPr>
                <w:lang w:val="en-IN"/>
              </w:rPr>
              <w:t>5</w:t>
            </w:r>
          </w:p>
        </w:tc>
        <w:tc>
          <w:tcPr>
            <w:tcW w:w="0" w:type="auto"/>
            <w:vAlign w:val="center"/>
            <w:hideMark/>
          </w:tcPr>
          <w:p w14:paraId="67E87805" w14:textId="77777777" w:rsidR="00281822" w:rsidRPr="00281822" w:rsidRDefault="00281822" w:rsidP="00281822">
            <w:pPr>
              <w:jc w:val="center"/>
              <w:rPr>
                <w:lang w:val="en-IN"/>
              </w:rPr>
            </w:pPr>
            <w:r w:rsidRPr="00281822">
              <w:rPr>
                <w:lang w:val="en-IN"/>
              </w:rPr>
              <w:t>Smart Hospital Management System</w:t>
            </w:r>
          </w:p>
        </w:tc>
        <w:tc>
          <w:tcPr>
            <w:tcW w:w="0" w:type="auto"/>
            <w:vAlign w:val="center"/>
            <w:hideMark/>
          </w:tcPr>
          <w:p w14:paraId="5C5158FE" w14:textId="77777777" w:rsidR="00281822" w:rsidRPr="00281822" w:rsidRDefault="00281822" w:rsidP="00281822">
            <w:pPr>
              <w:jc w:val="center"/>
              <w:rPr>
                <w:lang w:val="en-IN"/>
              </w:rPr>
            </w:pPr>
            <w:r w:rsidRPr="00281822">
              <w:rPr>
                <w:lang w:val="en-IN"/>
              </w:rPr>
              <w:t>Various Researchers</w:t>
            </w:r>
          </w:p>
        </w:tc>
        <w:tc>
          <w:tcPr>
            <w:tcW w:w="0" w:type="auto"/>
            <w:vAlign w:val="center"/>
            <w:hideMark/>
          </w:tcPr>
          <w:p w14:paraId="37CFE7CF" w14:textId="77777777" w:rsidR="00281822" w:rsidRPr="00281822" w:rsidRDefault="00281822" w:rsidP="00281822">
            <w:pPr>
              <w:jc w:val="center"/>
              <w:rPr>
                <w:lang w:val="en-IN"/>
              </w:rPr>
            </w:pPr>
            <w:r w:rsidRPr="00281822">
              <w:rPr>
                <w:lang w:val="en-IN"/>
              </w:rPr>
              <w:t>2022</w:t>
            </w:r>
          </w:p>
        </w:tc>
        <w:tc>
          <w:tcPr>
            <w:tcW w:w="0" w:type="auto"/>
            <w:vAlign w:val="center"/>
            <w:hideMark/>
          </w:tcPr>
          <w:p w14:paraId="3DFCBA61" w14:textId="77777777" w:rsidR="00281822" w:rsidRPr="00281822" w:rsidRDefault="00281822" w:rsidP="00281822">
            <w:pPr>
              <w:jc w:val="center"/>
              <w:rPr>
                <w:lang w:val="en-IN"/>
              </w:rPr>
            </w:pPr>
            <w:r w:rsidRPr="00281822">
              <w:rPr>
                <w:lang w:val="en-IN"/>
              </w:rPr>
              <w:t>Healthcare Information Systems, Resource Management</w:t>
            </w:r>
          </w:p>
        </w:tc>
        <w:tc>
          <w:tcPr>
            <w:tcW w:w="0" w:type="auto"/>
            <w:vAlign w:val="center"/>
            <w:hideMark/>
          </w:tcPr>
          <w:p w14:paraId="2386EE56" w14:textId="77777777" w:rsidR="00281822" w:rsidRPr="00281822" w:rsidRDefault="00281822" w:rsidP="00281822">
            <w:pPr>
              <w:jc w:val="center"/>
              <w:rPr>
                <w:lang w:val="en-IN"/>
              </w:rPr>
            </w:pPr>
            <w:r w:rsidRPr="00281822">
              <w:rPr>
                <w:lang w:val="en-IN"/>
              </w:rPr>
              <w:t>Automates hospital operations such as patient registration and resource allocation.</w:t>
            </w:r>
          </w:p>
        </w:tc>
        <w:tc>
          <w:tcPr>
            <w:tcW w:w="1588" w:type="dxa"/>
            <w:vAlign w:val="center"/>
            <w:hideMark/>
          </w:tcPr>
          <w:p w14:paraId="0A721D95" w14:textId="77777777" w:rsidR="00281822" w:rsidRPr="00281822" w:rsidRDefault="00281822" w:rsidP="00281822">
            <w:pPr>
              <w:jc w:val="center"/>
              <w:rPr>
                <w:lang w:val="en-IN"/>
              </w:rPr>
            </w:pPr>
            <w:r w:rsidRPr="00281822">
              <w:rPr>
                <w:lang w:val="en-IN"/>
              </w:rPr>
              <w:t>Limited AI integration and lacks disease prediction features.</w:t>
            </w:r>
          </w:p>
        </w:tc>
      </w:tr>
      <w:tr w:rsidR="00281822" w:rsidRPr="00281822" w14:paraId="1172817D" w14:textId="77777777" w:rsidTr="00E33EDA">
        <w:trPr>
          <w:tblCellSpacing w:w="15" w:type="dxa"/>
        </w:trPr>
        <w:tc>
          <w:tcPr>
            <w:tcW w:w="363" w:type="dxa"/>
            <w:vAlign w:val="center"/>
            <w:hideMark/>
          </w:tcPr>
          <w:p w14:paraId="3DEF72BE" w14:textId="77777777" w:rsidR="00281822" w:rsidRPr="00281822" w:rsidRDefault="00281822" w:rsidP="00281822">
            <w:pPr>
              <w:jc w:val="center"/>
              <w:rPr>
                <w:lang w:val="en-IN"/>
              </w:rPr>
            </w:pPr>
            <w:r w:rsidRPr="00281822">
              <w:rPr>
                <w:lang w:val="en-IN"/>
              </w:rPr>
              <w:t>6</w:t>
            </w:r>
          </w:p>
        </w:tc>
        <w:tc>
          <w:tcPr>
            <w:tcW w:w="0" w:type="auto"/>
            <w:vAlign w:val="center"/>
            <w:hideMark/>
          </w:tcPr>
          <w:p w14:paraId="2611B8D1" w14:textId="77777777" w:rsidR="00281822" w:rsidRPr="00281822" w:rsidRDefault="00281822" w:rsidP="00281822">
            <w:pPr>
              <w:jc w:val="center"/>
              <w:rPr>
                <w:lang w:val="en-IN"/>
              </w:rPr>
            </w:pPr>
            <w:r w:rsidRPr="00281822">
              <w:rPr>
                <w:lang w:val="en-IN"/>
              </w:rPr>
              <w:t>Medical Chatbot for Healthcare Assistance</w:t>
            </w:r>
          </w:p>
        </w:tc>
        <w:tc>
          <w:tcPr>
            <w:tcW w:w="0" w:type="auto"/>
            <w:vAlign w:val="center"/>
            <w:hideMark/>
          </w:tcPr>
          <w:p w14:paraId="10EC02F2" w14:textId="77777777" w:rsidR="00281822" w:rsidRPr="00281822" w:rsidRDefault="00281822" w:rsidP="00281822">
            <w:pPr>
              <w:jc w:val="center"/>
              <w:rPr>
                <w:lang w:val="en-IN"/>
              </w:rPr>
            </w:pPr>
            <w:r w:rsidRPr="00281822">
              <w:rPr>
                <w:lang w:val="en-IN"/>
              </w:rPr>
              <w:t>Various Researchers</w:t>
            </w:r>
          </w:p>
        </w:tc>
        <w:tc>
          <w:tcPr>
            <w:tcW w:w="0" w:type="auto"/>
            <w:vAlign w:val="center"/>
            <w:hideMark/>
          </w:tcPr>
          <w:p w14:paraId="4939A94C" w14:textId="77777777" w:rsidR="00281822" w:rsidRPr="00281822" w:rsidRDefault="00281822" w:rsidP="00281822">
            <w:pPr>
              <w:jc w:val="center"/>
              <w:rPr>
                <w:lang w:val="en-IN"/>
              </w:rPr>
            </w:pPr>
            <w:r w:rsidRPr="00281822">
              <w:rPr>
                <w:lang w:val="en-IN"/>
              </w:rPr>
              <w:t>2023</w:t>
            </w:r>
          </w:p>
        </w:tc>
        <w:tc>
          <w:tcPr>
            <w:tcW w:w="0" w:type="auto"/>
            <w:vAlign w:val="center"/>
            <w:hideMark/>
          </w:tcPr>
          <w:p w14:paraId="4420A8F8" w14:textId="77777777" w:rsidR="00281822" w:rsidRPr="00281822" w:rsidRDefault="00281822" w:rsidP="00281822">
            <w:pPr>
              <w:jc w:val="center"/>
              <w:rPr>
                <w:lang w:val="en-IN"/>
              </w:rPr>
            </w:pPr>
            <w:r w:rsidRPr="00281822">
              <w:rPr>
                <w:lang w:val="en-IN"/>
              </w:rPr>
              <w:t>Artificial Intelligence, Natural Language Processing</w:t>
            </w:r>
          </w:p>
        </w:tc>
        <w:tc>
          <w:tcPr>
            <w:tcW w:w="0" w:type="auto"/>
            <w:vAlign w:val="center"/>
            <w:hideMark/>
          </w:tcPr>
          <w:p w14:paraId="33FEFC33" w14:textId="77777777" w:rsidR="00281822" w:rsidRPr="00281822" w:rsidRDefault="00281822" w:rsidP="00281822">
            <w:pPr>
              <w:jc w:val="center"/>
              <w:rPr>
                <w:lang w:val="en-IN"/>
              </w:rPr>
            </w:pPr>
            <w:r w:rsidRPr="00281822">
              <w:rPr>
                <w:lang w:val="en-IN"/>
              </w:rPr>
              <w:t>Provides healthcare guidance and symptom-based recommendations.</w:t>
            </w:r>
          </w:p>
        </w:tc>
        <w:tc>
          <w:tcPr>
            <w:tcW w:w="1588" w:type="dxa"/>
            <w:vAlign w:val="center"/>
            <w:hideMark/>
          </w:tcPr>
          <w:p w14:paraId="581DFCA7" w14:textId="77777777" w:rsidR="00281822" w:rsidRPr="00281822" w:rsidRDefault="00281822" w:rsidP="00281822">
            <w:pPr>
              <w:jc w:val="center"/>
              <w:rPr>
                <w:lang w:val="en-IN"/>
              </w:rPr>
            </w:pPr>
            <w:r w:rsidRPr="00281822">
              <w:rPr>
                <w:lang w:val="en-IN"/>
              </w:rPr>
              <w:t>Cannot replace professional diagnosis and lacks hospital management features.</w:t>
            </w:r>
          </w:p>
        </w:tc>
      </w:tr>
      <w:tr w:rsidR="00281822" w:rsidRPr="00281822" w14:paraId="57C80C4C" w14:textId="77777777" w:rsidTr="00E33EDA">
        <w:trPr>
          <w:tblCellSpacing w:w="15" w:type="dxa"/>
        </w:trPr>
        <w:tc>
          <w:tcPr>
            <w:tcW w:w="363" w:type="dxa"/>
            <w:vAlign w:val="center"/>
            <w:hideMark/>
          </w:tcPr>
          <w:p w14:paraId="70DE64AF" w14:textId="77777777" w:rsidR="00281822" w:rsidRPr="00281822" w:rsidRDefault="00281822" w:rsidP="00281822">
            <w:pPr>
              <w:jc w:val="center"/>
              <w:rPr>
                <w:lang w:val="en-IN"/>
              </w:rPr>
            </w:pPr>
            <w:r w:rsidRPr="00281822">
              <w:rPr>
                <w:lang w:val="en-IN"/>
              </w:rPr>
              <w:t>7</w:t>
            </w:r>
          </w:p>
        </w:tc>
        <w:tc>
          <w:tcPr>
            <w:tcW w:w="0" w:type="auto"/>
            <w:vAlign w:val="center"/>
            <w:hideMark/>
          </w:tcPr>
          <w:p w14:paraId="1EC98A55" w14:textId="77777777" w:rsidR="00281822" w:rsidRPr="00281822" w:rsidRDefault="00281822" w:rsidP="00281822">
            <w:pPr>
              <w:jc w:val="center"/>
              <w:rPr>
                <w:lang w:val="en-IN"/>
              </w:rPr>
            </w:pPr>
            <w:r w:rsidRPr="00281822">
              <w:rPr>
                <w:lang w:val="en-IN"/>
              </w:rPr>
              <w:t>Deep Learning-Based Disease Diagnosis System</w:t>
            </w:r>
          </w:p>
        </w:tc>
        <w:tc>
          <w:tcPr>
            <w:tcW w:w="0" w:type="auto"/>
            <w:vAlign w:val="center"/>
            <w:hideMark/>
          </w:tcPr>
          <w:p w14:paraId="34CCA2FD" w14:textId="77777777" w:rsidR="00281822" w:rsidRPr="00281822" w:rsidRDefault="00281822" w:rsidP="00281822">
            <w:pPr>
              <w:jc w:val="center"/>
              <w:rPr>
                <w:lang w:val="en-IN"/>
              </w:rPr>
            </w:pPr>
            <w:r w:rsidRPr="00281822">
              <w:rPr>
                <w:lang w:val="en-IN"/>
              </w:rPr>
              <w:t>Various Researchers</w:t>
            </w:r>
          </w:p>
        </w:tc>
        <w:tc>
          <w:tcPr>
            <w:tcW w:w="0" w:type="auto"/>
            <w:vAlign w:val="center"/>
            <w:hideMark/>
          </w:tcPr>
          <w:p w14:paraId="2995A206" w14:textId="77777777" w:rsidR="00281822" w:rsidRPr="00281822" w:rsidRDefault="00281822" w:rsidP="00281822">
            <w:pPr>
              <w:jc w:val="center"/>
              <w:rPr>
                <w:lang w:val="en-IN"/>
              </w:rPr>
            </w:pPr>
            <w:r w:rsidRPr="00281822">
              <w:rPr>
                <w:lang w:val="en-IN"/>
              </w:rPr>
              <w:t>2023</w:t>
            </w:r>
          </w:p>
        </w:tc>
        <w:tc>
          <w:tcPr>
            <w:tcW w:w="0" w:type="auto"/>
            <w:vAlign w:val="center"/>
            <w:hideMark/>
          </w:tcPr>
          <w:p w14:paraId="6C75790C" w14:textId="77777777" w:rsidR="00281822" w:rsidRPr="00281822" w:rsidRDefault="00281822" w:rsidP="00281822">
            <w:pPr>
              <w:jc w:val="center"/>
              <w:rPr>
                <w:lang w:val="en-IN"/>
              </w:rPr>
            </w:pPr>
            <w:r w:rsidRPr="00281822">
              <w:rPr>
                <w:lang w:val="en-IN"/>
              </w:rPr>
              <w:t>Deep Learning, Neural Networks</w:t>
            </w:r>
          </w:p>
        </w:tc>
        <w:tc>
          <w:tcPr>
            <w:tcW w:w="0" w:type="auto"/>
            <w:vAlign w:val="center"/>
            <w:hideMark/>
          </w:tcPr>
          <w:p w14:paraId="71B1BC64" w14:textId="77777777" w:rsidR="00281822" w:rsidRPr="00281822" w:rsidRDefault="00281822" w:rsidP="00281822">
            <w:pPr>
              <w:jc w:val="center"/>
              <w:rPr>
                <w:lang w:val="en-IN"/>
              </w:rPr>
            </w:pPr>
            <w:r w:rsidRPr="00281822">
              <w:rPr>
                <w:lang w:val="en-IN"/>
              </w:rPr>
              <w:t>Improved disease prediction accuracy through advanced learning models.</w:t>
            </w:r>
          </w:p>
        </w:tc>
        <w:tc>
          <w:tcPr>
            <w:tcW w:w="1588" w:type="dxa"/>
            <w:vAlign w:val="center"/>
            <w:hideMark/>
          </w:tcPr>
          <w:p w14:paraId="4A952C0F" w14:textId="77777777" w:rsidR="00281822" w:rsidRPr="00281822" w:rsidRDefault="00281822" w:rsidP="00281822">
            <w:pPr>
              <w:jc w:val="center"/>
              <w:rPr>
                <w:lang w:val="en-IN"/>
              </w:rPr>
            </w:pPr>
            <w:r w:rsidRPr="00281822">
              <w:rPr>
                <w:lang w:val="en-IN"/>
              </w:rPr>
              <w:t xml:space="preserve">High computational requirements and limited integration with </w:t>
            </w:r>
            <w:r w:rsidRPr="00281822">
              <w:rPr>
                <w:lang w:val="en-IN"/>
              </w:rPr>
              <w:lastRenderedPageBreak/>
              <w:t>healthcare services.</w:t>
            </w:r>
          </w:p>
        </w:tc>
      </w:tr>
      <w:tr w:rsidR="00281822" w:rsidRPr="00281822" w14:paraId="4291B401" w14:textId="77777777" w:rsidTr="00E33EDA">
        <w:trPr>
          <w:tblCellSpacing w:w="15" w:type="dxa"/>
        </w:trPr>
        <w:tc>
          <w:tcPr>
            <w:tcW w:w="363" w:type="dxa"/>
            <w:vAlign w:val="center"/>
            <w:hideMark/>
          </w:tcPr>
          <w:p w14:paraId="308C9913" w14:textId="77777777" w:rsidR="00281822" w:rsidRPr="00281822" w:rsidRDefault="00281822" w:rsidP="00281822">
            <w:pPr>
              <w:jc w:val="center"/>
              <w:rPr>
                <w:lang w:val="en-IN"/>
              </w:rPr>
            </w:pPr>
            <w:r w:rsidRPr="00281822">
              <w:rPr>
                <w:lang w:val="en-IN"/>
              </w:rPr>
              <w:lastRenderedPageBreak/>
              <w:t>8</w:t>
            </w:r>
          </w:p>
        </w:tc>
        <w:tc>
          <w:tcPr>
            <w:tcW w:w="0" w:type="auto"/>
            <w:vAlign w:val="center"/>
            <w:hideMark/>
          </w:tcPr>
          <w:p w14:paraId="1CD94319" w14:textId="77777777" w:rsidR="00281822" w:rsidRPr="00281822" w:rsidRDefault="00281822" w:rsidP="00281822">
            <w:pPr>
              <w:jc w:val="center"/>
              <w:rPr>
                <w:lang w:val="en-IN"/>
              </w:rPr>
            </w:pPr>
            <w:r w:rsidRPr="00281822">
              <w:rPr>
                <w:lang w:val="en-IN"/>
              </w:rPr>
              <w:t>Healthcare Resource Management System</w:t>
            </w:r>
          </w:p>
        </w:tc>
        <w:tc>
          <w:tcPr>
            <w:tcW w:w="0" w:type="auto"/>
            <w:vAlign w:val="center"/>
            <w:hideMark/>
          </w:tcPr>
          <w:p w14:paraId="55EFDDB6" w14:textId="77777777" w:rsidR="00281822" w:rsidRPr="00281822" w:rsidRDefault="00281822" w:rsidP="00281822">
            <w:pPr>
              <w:jc w:val="center"/>
              <w:rPr>
                <w:lang w:val="en-IN"/>
              </w:rPr>
            </w:pPr>
            <w:r w:rsidRPr="00281822">
              <w:rPr>
                <w:lang w:val="en-IN"/>
              </w:rPr>
              <w:t>Various Researchers</w:t>
            </w:r>
          </w:p>
        </w:tc>
        <w:tc>
          <w:tcPr>
            <w:tcW w:w="0" w:type="auto"/>
            <w:vAlign w:val="center"/>
            <w:hideMark/>
          </w:tcPr>
          <w:p w14:paraId="6E1981D4" w14:textId="77777777" w:rsidR="00281822" w:rsidRPr="00281822" w:rsidRDefault="00281822" w:rsidP="00281822">
            <w:pPr>
              <w:jc w:val="center"/>
              <w:rPr>
                <w:lang w:val="en-IN"/>
              </w:rPr>
            </w:pPr>
            <w:r w:rsidRPr="00281822">
              <w:rPr>
                <w:lang w:val="en-IN"/>
              </w:rPr>
              <w:t>2022</w:t>
            </w:r>
          </w:p>
        </w:tc>
        <w:tc>
          <w:tcPr>
            <w:tcW w:w="0" w:type="auto"/>
            <w:vAlign w:val="center"/>
            <w:hideMark/>
          </w:tcPr>
          <w:p w14:paraId="6396A5BD" w14:textId="77777777" w:rsidR="00281822" w:rsidRPr="00281822" w:rsidRDefault="00281822" w:rsidP="00281822">
            <w:pPr>
              <w:jc w:val="center"/>
              <w:rPr>
                <w:lang w:val="en-IN"/>
              </w:rPr>
            </w:pPr>
            <w:r w:rsidRPr="00281822">
              <w:rPr>
                <w:lang w:val="en-IN"/>
              </w:rPr>
              <w:t>Database Management, Cloud Computing</w:t>
            </w:r>
          </w:p>
        </w:tc>
        <w:tc>
          <w:tcPr>
            <w:tcW w:w="0" w:type="auto"/>
            <w:vAlign w:val="center"/>
            <w:hideMark/>
          </w:tcPr>
          <w:p w14:paraId="25612A17" w14:textId="77777777" w:rsidR="00281822" w:rsidRPr="00281822" w:rsidRDefault="00281822" w:rsidP="00281822">
            <w:pPr>
              <w:jc w:val="center"/>
              <w:rPr>
                <w:lang w:val="en-IN"/>
              </w:rPr>
            </w:pPr>
            <w:r w:rsidRPr="00281822">
              <w:rPr>
                <w:lang w:val="en-IN"/>
              </w:rPr>
              <w:t>Efficient monitoring of hospital resources such as beds and equipment.</w:t>
            </w:r>
          </w:p>
        </w:tc>
        <w:tc>
          <w:tcPr>
            <w:tcW w:w="1588" w:type="dxa"/>
            <w:vAlign w:val="center"/>
            <w:hideMark/>
          </w:tcPr>
          <w:p w14:paraId="1B987373" w14:textId="77777777" w:rsidR="00281822" w:rsidRPr="00281822" w:rsidRDefault="00281822" w:rsidP="00281822">
            <w:pPr>
              <w:jc w:val="center"/>
              <w:rPr>
                <w:lang w:val="en-IN"/>
              </w:rPr>
            </w:pPr>
            <w:r w:rsidRPr="00281822">
              <w:rPr>
                <w:lang w:val="en-IN"/>
              </w:rPr>
              <w:t>Does not include disease prediction or patient consultation features.</w:t>
            </w:r>
          </w:p>
        </w:tc>
      </w:tr>
    </w:tbl>
    <w:p w14:paraId="14594B03" w14:textId="77777777" w:rsidR="00281822" w:rsidRPr="00281822" w:rsidRDefault="00281822" w:rsidP="00281822">
      <w:pPr>
        <w:jc w:val="center"/>
        <w:rPr>
          <w:b/>
          <w:bCs/>
          <w:lang w:val="en-IN"/>
        </w:rPr>
      </w:pPr>
      <w:r w:rsidRPr="00281822">
        <w:rPr>
          <w:b/>
          <w:bCs/>
          <w:lang w:val="en-IN"/>
        </w:rPr>
        <w:t>Research Gap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5"/>
        <w:gridCol w:w="4321"/>
      </w:tblGrid>
      <w:tr w:rsidR="00281822" w:rsidRPr="00281822" w14:paraId="45B8166C" w14:textId="77777777">
        <w:trPr>
          <w:tblHeader/>
          <w:tblCellSpacing w:w="15" w:type="dxa"/>
        </w:trPr>
        <w:tc>
          <w:tcPr>
            <w:tcW w:w="0" w:type="auto"/>
            <w:vAlign w:val="center"/>
            <w:hideMark/>
          </w:tcPr>
          <w:p w14:paraId="409F5D8C" w14:textId="77777777" w:rsidR="00281822" w:rsidRPr="00281822" w:rsidRDefault="00281822" w:rsidP="00281822">
            <w:pPr>
              <w:jc w:val="center"/>
              <w:rPr>
                <w:b/>
                <w:bCs/>
                <w:lang w:val="en-IN"/>
              </w:rPr>
            </w:pPr>
            <w:r w:rsidRPr="00281822">
              <w:rPr>
                <w:b/>
                <w:bCs/>
                <w:lang w:val="en-IN"/>
              </w:rPr>
              <w:t>Existing System Limitation</w:t>
            </w:r>
          </w:p>
        </w:tc>
        <w:tc>
          <w:tcPr>
            <w:tcW w:w="0" w:type="auto"/>
            <w:vAlign w:val="center"/>
            <w:hideMark/>
          </w:tcPr>
          <w:p w14:paraId="3CD4AB30" w14:textId="77777777" w:rsidR="00281822" w:rsidRPr="00281822" w:rsidRDefault="00281822" w:rsidP="00281822">
            <w:pPr>
              <w:jc w:val="center"/>
              <w:rPr>
                <w:b/>
                <w:bCs/>
                <w:lang w:val="en-IN"/>
              </w:rPr>
            </w:pPr>
            <w:r w:rsidRPr="00281822">
              <w:rPr>
                <w:b/>
                <w:bCs/>
                <w:lang w:val="en-IN"/>
              </w:rPr>
              <w:t>Proposed Solution</w:t>
            </w:r>
          </w:p>
        </w:tc>
      </w:tr>
      <w:tr w:rsidR="00281822" w:rsidRPr="00281822" w14:paraId="56538141" w14:textId="77777777">
        <w:trPr>
          <w:tblCellSpacing w:w="15" w:type="dxa"/>
        </w:trPr>
        <w:tc>
          <w:tcPr>
            <w:tcW w:w="0" w:type="auto"/>
            <w:vAlign w:val="center"/>
            <w:hideMark/>
          </w:tcPr>
          <w:p w14:paraId="4240F9BD" w14:textId="77777777" w:rsidR="00281822" w:rsidRPr="00281822" w:rsidRDefault="00281822" w:rsidP="00281822">
            <w:pPr>
              <w:jc w:val="center"/>
              <w:rPr>
                <w:lang w:val="en-IN"/>
              </w:rPr>
            </w:pPr>
            <w:r w:rsidRPr="00281822">
              <w:rPr>
                <w:lang w:val="en-IN"/>
              </w:rPr>
              <w:t>Focuses on only one healthcare function</w:t>
            </w:r>
          </w:p>
        </w:tc>
        <w:tc>
          <w:tcPr>
            <w:tcW w:w="0" w:type="auto"/>
            <w:vAlign w:val="center"/>
            <w:hideMark/>
          </w:tcPr>
          <w:p w14:paraId="51B98C98" w14:textId="77777777" w:rsidR="00281822" w:rsidRPr="00281822" w:rsidRDefault="00281822" w:rsidP="00281822">
            <w:pPr>
              <w:jc w:val="center"/>
              <w:rPr>
                <w:lang w:val="en-IN"/>
              </w:rPr>
            </w:pPr>
            <w:r w:rsidRPr="00281822">
              <w:rPr>
                <w:lang w:val="en-IN"/>
              </w:rPr>
              <w:t>Integrates multiple healthcare services into a single platform</w:t>
            </w:r>
          </w:p>
        </w:tc>
      </w:tr>
      <w:tr w:rsidR="00281822" w:rsidRPr="00281822" w14:paraId="3F90F040" w14:textId="77777777">
        <w:trPr>
          <w:tblCellSpacing w:w="15" w:type="dxa"/>
        </w:trPr>
        <w:tc>
          <w:tcPr>
            <w:tcW w:w="0" w:type="auto"/>
            <w:vAlign w:val="center"/>
            <w:hideMark/>
          </w:tcPr>
          <w:p w14:paraId="5C9272E1" w14:textId="77777777" w:rsidR="00281822" w:rsidRPr="00281822" w:rsidRDefault="00281822" w:rsidP="00281822">
            <w:pPr>
              <w:jc w:val="center"/>
              <w:rPr>
                <w:lang w:val="en-IN"/>
              </w:rPr>
            </w:pPr>
            <w:r w:rsidRPr="00281822">
              <w:rPr>
                <w:lang w:val="en-IN"/>
              </w:rPr>
              <w:t>No AI-based disease prediction in hospital management systems</w:t>
            </w:r>
          </w:p>
        </w:tc>
        <w:tc>
          <w:tcPr>
            <w:tcW w:w="0" w:type="auto"/>
            <w:vAlign w:val="center"/>
            <w:hideMark/>
          </w:tcPr>
          <w:p w14:paraId="794DFA86" w14:textId="77777777" w:rsidR="00281822" w:rsidRPr="00281822" w:rsidRDefault="00281822" w:rsidP="00281822">
            <w:pPr>
              <w:jc w:val="center"/>
              <w:rPr>
                <w:lang w:val="en-IN"/>
              </w:rPr>
            </w:pPr>
            <w:r w:rsidRPr="00281822">
              <w:rPr>
                <w:lang w:val="en-IN"/>
              </w:rPr>
              <w:t>Provides machine learning-based disease prediction</w:t>
            </w:r>
          </w:p>
        </w:tc>
      </w:tr>
      <w:tr w:rsidR="00281822" w:rsidRPr="00281822" w14:paraId="48EB775C" w14:textId="77777777">
        <w:trPr>
          <w:tblCellSpacing w:w="15" w:type="dxa"/>
        </w:trPr>
        <w:tc>
          <w:tcPr>
            <w:tcW w:w="0" w:type="auto"/>
            <w:vAlign w:val="center"/>
            <w:hideMark/>
          </w:tcPr>
          <w:p w14:paraId="365D8D9C" w14:textId="77777777" w:rsidR="00281822" w:rsidRPr="00281822" w:rsidRDefault="00281822" w:rsidP="00281822">
            <w:pPr>
              <w:jc w:val="center"/>
              <w:rPr>
                <w:lang w:val="en-IN"/>
              </w:rPr>
            </w:pPr>
            <w:r w:rsidRPr="00281822">
              <w:rPr>
                <w:lang w:val="en-IN"/>
              </w:rPr>
              <w:t>Lack of medical report analysis in appointment systems</w:t>
            </w:r>
          </w:p>
        </w:tc>
        <w:tc>
          <w:tcPr>
            <w:tcW w:w="0" w:type="auto"/>
            <w:vAlign w:val="center"/>
            <w:hideMark/>
          </w:tcPr>
          <w:p w14:paraId="3E0E62A7" w14:textId="77777777" w:rsidR="00281822" w:rsidRPr="00281822" w:rsidRDefault="00281822" w:rsidP="00281822">
            <w:pPr>
              <w:jc w:val="center"/>
              <w:rPr>
                <w:lang w:val="en-IN"/>
              </w:rPr>
            </w:pPr>
            <w:r w:rsidRPr="00281822">
              <w:rPr>
                <w:lang w:val="en-IN"/>
              </w:rPr>
              <w:t>Includes report analysis using AI and OCR</w:t>
            </w:r>
          </w:p>
        </w:tc>
      </w:tr>
      <w:tr w:rsidR="00281822" w:rsidRPr="00281822" w14:paraId="411D07A0" w14:textId="77777777">
        <w:trPr>
          <w:tblCellSpacing w:w="15" w:type="dxa"/>
        </w:trPr>
        <w:tc>
          <w:tcPr>
            <w:tcW w:w="0" w:type="auto"/>
            <w:vAlign w:val="center"/>
            <w:hideMark/>
          </w:tcPr>
          <w:p w14:paraId="0C4EE455" w14:textId="77777777" w:rsidR="00281822" w:rsidRPr="00281822" w:rsidRDefault="00281822" w:rsidP="00281822">
            <w:pPr>
              <w:jc w:val="center"/>
              <w:rPr>
                <w:lang w:val="en-IN"/>
              </w:rPr>
            </w:pPr>
            <w:r w:rsidRPr="00281822">
              <w:rPr>
                <w:lang w:val="en-IN"/>
              </w:rPr>
              <w:t>No real-time bed availability information</w:t>
            </w:r>
          </w:p>
        </w:tc>
        <w:tc>
          <w:tcPr>
            <w:tcW w:w="0" w:type="auto"/>
            <w:vAlign w:val="center"/>
            <w:hideMark/>
          </w:tcPr>
          <w:p w14:paraId="499A5789" w14:textId="77777777" w:rsidR="00281822" w:rsidRPr="00281822" w:rsidRDefault="00281822" w:rsidP="00281822">
            <w:pPr>
              <w:jc w:val="center"/>
              <w:rPr>
                <w:lang w:val="en-IN"/>
              </w:rPr>
            </w:pPr>
            <w:r w:rsidRPr="00281822">
              <w:rPr>
                <w:lang w:val="en-IN"/>
              </w:rPr>
              <w:t>Displays live bed availability status</w:t>
            </w:r>
          </w:p>
        </w:tc>
      </w:tr>
      <w:tr w:rsidR="00281822" w:rsidRPr="00281822" w14:paraId="2A7E1875" w14:textId="77777777">
        <w:trPr>
          <w:tblCellSpacing w:w="15" w:type="dxa"/>
        </w:trPr>
        <w:tc>
          <w:tcPr>
            <w:tcW w:w="0" w:type="auto"/>
            <w:vAlign w:val="center"/>
            <w:hideMark/>
          </w:tcPr>
          <w:p w14:paraId="11BA4B56" w14:textId="77777777" w:rsidR="00281822" w:rsidRPr="00281822" w:rsidRDefault="00281822" w:rsidP="00281822">
            <w:pPr>
              <w:jc w:val="center"/>
              <w:rPr>
                <w:lang w:val="en-IN"/>
              </w:rPr>
            </w:pPr>
            <w:r w:rsidRPr="00281822">
              <w:rPr>
                <w:lang w:val="en-IN"/>
              </w:rPr>
              <w:t>Separate systems for patients and doctors</w:t>
            </w:r>
          </w:p>
        </w:tc>
        <w:tc>
          <w:tcPr>
            <w:tcW w:w="0" w:type="auto"/>
            <w:vAlign w:val="center"/>
            <w:hideMark/>
          </w:tcPr>
          <w:p w14:paraId="32E8DD49" w14:textId="77777777" w:rsidR="00281822" w:rsidRPr="00281822" w:rsidRDefault="00281822" w:rsidP="00281822">
            <w:pPr>
              <w:jc w:val="center"/>
              <w:rPr>
                <w:lang w:val="en-IN"/>
              </w:rPr>
            </w:pPr>
            <w:r w:rsidRPr="00281822">
              <w:rPr>
                <w:lang w:val="en-IN"/>
              </w:rPr>
              <w:t>Unified platform for both users and doctors</w:t>
            </w:r>
          </w:p>
        </w:tc>
      </w:tr>
      <w:tr w:rsidR="00281822" w:rsidRPr="00281822" w14:paraId="4EDCCA2F" w14:textId="77777777">
        <w:trPr>
          <w:tblCellSpacing w:w="15" w:type="dxa"/>
        </w:trPr>
        <w:tc>
          <w:tcPr>
            <w:tcW w:w="0" w:type="auto"/>
            <w:vAlign w:val="center"/>
            <w:hideMark/>
          </w:tcPr>
          <w:p w14:paraId="427CF94D" w14:textId="77777777" w:rsidR="00281822" w:rsidRPr="00281822" w:rsidRDefault="00281822" w:rsidP="00281822">
            <w:pPr>
              <w:jc w:val="center"/>
              <w:rPr>
                <w:lang w:val="en-IN"/>
              </w:rPr>
            </w:pPr>
            <w:r w:rsidRPr="00281822">
              <w:rPr>
                <w:lang w:val="en-IN"/>
              </w:rPr>
              <w:t>Manual healthcare record management</w:t>
            </w:r>
          </w:p>
        </w:tc>
        <w:tc>
          <w:tcPr>
            <w:tcW w:w="0" w:type="auto"/>
            <w:vAlign w:val="center"/>
            <w:hideMark/>
          </w:tcPr>
          <w:p w14:paraId="4F74CCAC" w14:textId="77777777" w:rsidR="00281822" w:rsidRPr="00281822" w:rsidRDefault="00281822" w:rsidP="00281822">
            <w:pPr>
              <w:jc w:val="center"/>
              <w:rPr>
                <w:lang w:val="en-IN"/>
              </w:rPr>
            </w:pPr>
            <w:r w:rsidRPr="00281822">
              <w:rPr>
                <w:lang w:val="en-IN"/>
              </w:rPr>
              <w:t>Centralized digital healthcare records</w:t>
            </w:r>
          </w:p>
        </w:tc>
      </w:tr>
      <w:tr w:rsidR="00281822" w:rsidRPr="00281822" w14:paraId="522CB6BB" w14:textId="77777777">
        <w:trPr>
          <w:tblCellSpacing w:w="15" w:type="dxa"/>
        </w:trPr>
        <w:tc>
          <w:tcPr>
            <w:tcW w:w="0" w:type="auto"/>
            <w:vAlign w:val="center"/>
            <w:hideMark/>
          </w:tcPr>
          <w:p w14:paraId="074555E7" w14:textId="77777777" w:rsidR="00281822" w:rsidRPr="00281822" w:rsidRDefault="00281822" w:rsidP="00281822">
            <w:pPr>
              <w:jc w:val="center"/>
              <w:rPr>
                <w:lang w:val="en-IN"/>
              </w:rPr>
            </w:pPr>
            <w:r w:rsidRPr="00281822">
              <w:rPr>
                <w:lang w:val="en-IN"/>
              </w:rPr>
              <w:t>Limited communication between patients and doctors</w:t>
            </w:r>
          </w:p>
        </w:tc>
        <w:tc>
          <w:tcPr>
            <w:tcW w:w="0" w:type="auto"/>
            <w:vAlign w:val="center"/>
            <w:hideMark/>
          </w:tcPr>
          <w:p w14:paraId="09FD36D1" w14:textId="77777777" w:rsidR="00281822" w:rsidRPr="00281822" w:rsidRDefault="00281822" w:rsidP="00281822">
            <w:pPr>
              <w:jc w:val="center"/>
              <w:rPr>
                <w:lang w:val="en-IN"/>
              </w:rPr>
            </w:pPr>
            <w:r w:rsidRPr="00281822">
              <w:rPr>
                <w:lang w:val="en-IN"/>
              </w:rPr>
              <w:t>Provides appointment scheduling, prescriptions, and notifications</w:t>
            </w:r>
          </w:p>
        </w:tc>
      </w:tr>
    </w:tbl>
    <w:p w14:paraId="62A1372F" w14:textId="46CE8ED7" w:rsidR="00BD3B76" w:rsidRDefault="00BD3B76" w:rsidP="00BD3B76">
      <w:pPr>
        <w:jc w:val="center"/>
      </w:pPr>
      <w:r>
        <w:t>Table 3.</w:t>
      </w:r>
      <w:r w:rsidR="00281822">
        <w:t>2</w:t>
      </w:r>
      <w:r>
        <w:t>: Comparative Literature Review</w:t>
      </w:r>
    </w:p>
    <w:p w14:paraId="6FF25C92" w14:textId="77777777" w:rsidR="00E33EDA" w:rsidRDefault="00E33EDA" w:rsidP="00BD3B76">
      <w:pPr>
        <w:jc w:val="center"/>
        <w:rPr>
          <w:b/>
          <w:bCs/>
          <w:sz w:val="36"/>
          <w:szCs w:val="36"/>
        </w:rPr>
      </w:pPr>
    </w:p>
    <w:p w14:paraId="17BABF2D" w14:textId="77777777" w:rsidR="00E33EDA" w:rsidRDefault="00E33EDA" w:rsidP="00BD3B76">
      <w:pPr>
        <w:jc w:val="center"/>
        <w:rPr>
          <w:b/>
          <w:bCs/>
          <w:sz w:val="36"/>
          <w:szCs w:val="36"/>
        </w:rPr>
      </w:pPr>
    </w:p>
    <w:p w14:paraId="14A38D51" w14:textId="77777777" w:rsidR="00361DB9" w:rsidRDefault="00361DB9" w:rsidP="00BD3B76">
      <w:pPr>
        <w:jc w:val="center"/>
        <w:rPr>
          <w:b/>
          <w:bCs/>
          <w:sz w:val="36"/>
          <w:szCs w:val="36"/>
        </w:rPr>
      </w:pPr>
    </w:p>
    <w:p w14:paraId="4DB1D218" w14:textId="77777777" w:rsidR="00361DB9" w:rsidRDefault="00361DB9" w:rsidP="00BD3B76">
      <w:pPr>
        <w:jc w:val="center"/>
        <w:rPr>
          <w:b/>
          <w:bCs/>
          <w:sz w:val="36"/>
          <w:szCs w:val="36"/>
        </w:rPr>
      </w:pPr>
    </w:p>
    <w:p w14:paraId="0BCB0AE4" w14:textId="5E8210BA" w:rsidR="002B2AAD" w:rsidRDefault="00000000">
      <w:pPr>
        <w:jc w:val="center"/>
      </w:pPr>
      <w:r>
        <w:rPr>
          <w:b/>
          <w:sz w:val="36"/>
        </w:rPr>
        <w:lastRenderedPageBreak/>
        <w:t>BIBLIOGRAPHY</w:t>
      </w:r>
    </w:p>
    <w:p w14:paraId="50EE4E4E" w14:textId="77777777" w:rsidR="00281822" w:rsidRDefault="00281822" w:rsidP="00281822">
      <w:pPr>
        <w:spacing w:line="360" w:lineRule="auto"/>
        <w:jc w:val="both"/>
        <w:rPr>
          <w:lang w:val="en-IN"/>
        </w:rPr>
      </w:pPr>
    </w:p>
    <w:p w14:paraId="021FC12E" w14:textId="7F328A3D" w:rsidR="00281822" w:rsidRPr="00281822" w:rsidRDefault="00281822" w:rsidP="00281822">
      <w:pPr>
        <w:spacing w:line="360" w:lineRule="auto"/>
        <w:jc w:val="both"/>
        <w:rPr>
          <w:lang w:val="en-IN"/>
        </w:rPr>
      </w:pPr>
      <w:r w:rsidRPr="00281822">
        <w:rPr>
          <w:lang w:val="en-IN"/>
        </w:rPr>
        <w:t>[1] A. Esteva et al., “Dermatologist-Level Classification of Skin Cancer with Deep Neural Networks,” Nature, vol. 542, no. 7639, pp. 115–118, 2017.</w:t>
      </w:r>
    </w:p>
    <w:p w14:paraId="1742BF28" w14:textId="77777777" w:rsidR="00281822" w:rsidRPr="00281822" w:rsidRDefault="00281822" w:rsidP="00281822">
      <w:pPr>
        <w:spacing w:line="360" w:lineRule="auto"/>
        <w:jc w:val="both"/>
        <w:rPr>
          <w:lang w:val="en-IN"/>
        </w:rPr>
      </w:pPr>
      <w:r w:rsidRPr="00281822">
        <w:rPr>
          <w:lang w:val="en-IN"/>
        </w:rPr>
        <w:t xml:space="preserve">[2] T. Mikolov, K. Chen, G. Corrado, and J. Dean, “Efficient Estimation of Word Representations in Vector Space,” </w:t>
      </w:r>
      <w:proofErr w:type="spellStart"/>
      <w:r w:rsidRPr="00281822">
        <w:rPr>
          <w:lang w:val="en-IN"/>
        </w:rPr>
        <w:t>arXiv</w:t>
      </w:r>
      <w:proofErr w:type="spellEnd"/>
      <w:r w:rsidRPr="00281822">
        <w:rPr>
          <w:lang w:val="en-IN"/>
        </w:rPr>
        <w:t xml:space="preserve"> preprint arXiv:1301.3781, 2013.</w:t>
      </w:r>
    </w:p>
    <w:p w14:paraId="76AC12E9" w14:textId="77777777" w:rsidR="00281822" w:rsidRPr="00281822" w:rsidRDefault="00281822" w:rsidP="00281822">
      <w:pPr>
        <w:spacing w:line="360" w:lineRule="auto"/>
        <w:jc w:val="both"/>
        <w:rPr>
          <w:lang w:val="en-IN"/>
        </w:rPr>
      </w:pPr>
      <w:r w:rsidRPr="00281822">
        <w:rPr>
          <w:lang w:val="en-IN"/>
        </w:rPr>
        <w:t xml:space="preserve">[3] A. </w:t>
      </w:r>
      <w:proofErr w:type="spellStart"/>
      <w:r w:rsidRPr="00281822">
        <w:rPr>
          <w:lang w:val="en-IN"/>
        </w:rPr>
        <w:t>Rajkomar</w:t>
      </w:r>
      <w:proofErr w:type="spellEnd"/>
      <w:r w:rsidRPr="00281822">
        <w:rPr>
          <w:lang w:val="en-IN"/>
        </w:rPr>
        <w:t xml:space="preserve"> et al., “Scalable and Accurate Deep Learning with Electronic Health Records,” NPJ Digital Medicine, vol. 1, no. 18, 2018.</w:t>
      </w:r>
    </w:p>
    <w:p w14:paraId="425E5A06" w14:textId="77777777" w:rsidR="00281822" w:rsidRPr="00281822" w:rsidRDefault="00281822" w:rsidP="00281822">
      <w:pPr>
        <w:spacing w:line="360" w:lineRule="auto"/>
        <w:jc w:val="both"/>
        <w:rPr>
          <w:lang w:val="en-IN"/>
        </w:rPr>
      </w:pPr>
      <w:r w:rsidRPr="00281822">
        <w:rPr>
          <w:lang w:val="en-IN"/>
        </w:rPr>
        <w:t xml:space="preserve">[4] A. Radford et al., “Robust Speech Recognition via Large-Scale Weak Supervision,” </w:t>
      </w:r>
      <w:proofErr w:type="spellStart"/>
      <w:r w:rsidRPr="00281822">
        <w:rPr>
          <w:lang w:val="en-IN"/>
        </w:rPr>
        <w:t>arXiv</w:t>
      </w:r>
      <w:proofErr w:type="spellEnd"/>
      <w:r w:rsidRPr="00281822">
        <w:rPr>
          <w:lang w:val="en-IN"/>
        </w:rPr>
        <w:t xml:space="preserve"> preprint arXiv:2212.04356, 2022.</w:t>
      </w:r>
    </w:p>
    <w:p w14:paraId="38B068E1" w14:textId="77777777" w:rsidR="00281822" w:rsidRPr="00281822" w:rsidRDefault="00281822" w:rsidP="00281822">
      <w:pPr>
        <w:spacing w:line="360" w:lineRule="auto"/>
        <w:jc w:val="both"/>
        <w:rPr>
          <w:lang w:val="en-IN"/>
        </w:rPr>
      </w:pPr>
      <w:r w:rsidRPr="00281822">
        <w:rPr>
          <w:lang w:val="en-IN"/>
        </w:rPr>
        <w:t>[5] Y. Xu et al., “</w:t>
      </w:r>
      <w:proofErr w:type="spellStart"/>
      <w:r w:rsidRPr="00281822">
        <w:rPr>
          <w:lang w:val="en-IN"/>
        </w:rPr>
        <w:t>LayoutLM</w:t>
      </w:r>
      <w:proofErr w:type="spellEnd"/>
      <w:r w:rsidRPr="00281822">
        <w:rPr>
          <w:lang w:val="en-IN"/>
        </w:rPr>
        <w:t xml:space="preserve">: Pre-training of Text and Layout for Document Image Understanding,” </w:t>
      </w:r>
      <w:proofErr w:type="spellStart"/>
      <w:r w:rsidRPr="00281822">
        <w:rPr>
          <w:lang w:val="en-IN"/>
        </w:rPr>
        <w:t>arXiv</w:t>
      </w:r>
      <w:proofErr w:type="spellEnd"/>
      <w:r w:rsidRPr="00281822">
        <w:rPr>
          <w:lang w:val="en-IN"/>
        </w:rPr>
        <w:t xml:space="preserve"> preprint arXiv:1912.13318, 2019.</w:t>
      </w:r>
    </w:p>
    <w:p w14:paraId="62B44B44" w14:textId="77777777" w:rsidR="00281822" w:rsidRPr="00281822" w:rsidRDefault="00281822" w:rsidP="00281822">
      <w:pPr>
        <w:spacing w:line="360" w:lineRule="auto"/>
        <w:jc w:val="both"/>
        <w:rPr>
          <w:lang w:val="en-IN"/>
        </w:rPr>
      </w:pPr>
      <w:r w:rsidRPr="00281822">
        <w:rPr>
          <w:lang w:val="en-IN"/>
        </w:rPr>
        <w:t>[6] M. Tan and Q. V. Le, “</w:t>
      </w:r>
      <w:proofErr w:type="spellStart"/>
      <w:r w:rsidRPr="00281822">
        <w:rPr>
          <w:lang w:val="en-IN"/>
        </w:rPr>
        <w:t>EfficientNet</w:t>
      </w:r>
      <w:proofErr w:type="spellEnd"/>
      <w:r w:rsidRPr="00281822">
        <w:rPr>
          <w:lang w:val="en-IN"/>
        </w:rPr>
        <w:t xml:space="preserve">: Rethinking Model Scaling for Convolutional Neural Networks,” </w:t>
      </w:r>
      <w:proofErr w:type="spellStart"/>
      <w:r w:rsidRPr="00281822">
        <w:rPr>
          <w:lang w:val="en-IN"/>
        </w:rPr>
        <w:t>arXiv</w:t>
      </w:r>
      <w:proofErr w:type="spellEnd"/>
      <w:r w:rsidRPr="00281822">
        <w:rPr>
          <w:lang w:val="en-IN"/>
        </w:rPr>
        <w:t xml:space="preserve"> preprint arXiv:1905.11946, 2019.</w:t>
      </w:r>
    </w:p>
    <w:p w14:paraId="39B84D24" w14:textId="77777777" w:rsidR="00281822" w:rsidRPr="00281822" w:rsidRDefault="00281822" w:rsidP="00281822">
      <w:pPr>
        <w:spacing w:line="360" w:lineRule="auto"/>
        <w:jc w:val="both"/>
        <w:rPr>
          <w:lang w:val="en-IN"/>
        </w:rPr>
      </w:pPr>
      <w:r w:rsidRPr="00281822">
        <w:rPr>
          <w:lang w:val="en-IN"/>
        </w:rPr>
        <w:t xml:space="preserve">[7] K. He, X. Zhang, S. Ren, and J. Sun, “Deep Residual Learning for Image Recognition,” </w:t>
      </w:r>
      <w:proofErr w:type="spellStart"/>
      <w:r w:rsidRPr="00281822">
        <w:rPr>
          <w:lang w:val="en-IN"/>
        </w:rPr>
        <w:t>arXiv</w:t>
      </w:r>
      <w:proofErr w:type="spellEnd"/>
      <w:r w:rsidRPr="00281822">
        <w:rPr>
          <w:lang w:val="en-IN"/>
        </w:rPr>
        <w:t xml:space="preserve"> preprint arXiv:1512.03385, 2015.</w:t>
      </w:r>
    </w:p>
    <w:p w14:paraId="6E7424F5" w14:textId="77777777" w:rsidR="00281822" w:rsidRPr="00281822" w:rsidRDefault="00281822" w:rsidP="00281822">
      <w:pPr>
        <w:spacing w:line="360" w:lineRule="auto"/>
        <w:jc w:val="both"/>
        <w:rPr>
          <w:lang w:val="en-IN"/>
        </w:rPr>
      </w:pPr>
      <w:r w:rsidRPr="00281822">
        <w:rPr>
          <w:lang w:val="en-IN"/>
        </w:rPr>
        <w:t>[8] World Health Organization, “Global Strategy on Digital Health 2020–2025,” WHO Publications, Geneva, Switzerland, 2021.</w:t>
      </w:r>
    </w:p>
    <w:p w14:paraId="78BAC4C2" w14:textId="77777777" w:rsidR="00281822" w:rsidRPr="00281822" w:rsidRDefault="00281822" w:rsidP="00281822">
      <w:pPr>
        <w:spacing w:line="360" w:lineRule="auto"/>
        <w:jc w:val="both"/>
        <w:rPr>
          <w:lang w:val="en-IN"/>
        </w:rPr>
      </w:pPr>
      <w:r w:rsidRPr="00281822">
        <w:rPr>
          <w:lang w:val="en-IN"/>
        </w:rPr>
        <w:t>[9] Healthcare Information and Management Systems Society (HIMSS), “Electronic Health Records and Interoperability in Healthcare,” HIMSS Report, 2024.</w:t>
      </w:r>
    </w:p>
    <w:p w14:paraId="301B4D20" w14:textId="77777777" w:rsidR="00281822" w:rsidRPr="00281822" w:rsidRDefault="00281822" w:rsidP="00281822">
      <w:pPr>
        <w:spacing w:line="360" w:lineRule="auto"/>
        <w:jc w:val="both"/>
        <w:rPr>
          <w:lang w:val="en-IN"/>
        </w:rPr>
      </w:pPr>
      <w:r w:rsidRPr="00281822">
        <w:rPr>
          <w:lang w:val="en-IN"/>
        </w:rPr>
        <w:t>[10] “Artificial Intelligence in Healthcare: Past, Present and Future,” Journal of Medical Systems, vol. 48, no. 2, pp. 1–15, 2024.</w:t>
      </w:r>
    </w:p>
    <w:p w14:paraId="226A87D6" w14:textId="77777777" w:rsidR="00281822" w:rsidRPr="00281822" w:rsidRDefault="00281822" w:rsidP="00281822">
      <w:pPr>
        <w:spacing w:line="360" w:lineRule="auto"/>
        <w:jc w:val="both"/>
        <w:rPr>
          <w:lang w:val="en-IN"/>
        </w:rPr>
      </w:pPr>
      <w:r w:rsidRPr="00281822">
        <w:rPr>
          <w:lang w:val="en-IN"/>
        </w:rPr>
        <w:t>[11] “AI-Based Disease Prediction Systems Using Machine Learning Techniques,” International Journal of Healthcare Informatics, vol. 15, no. 4, pp. 210–224, 2024.</w:t>
      </w:r>
    </w:p>
    <w:p w14:paraId="6BE9F3F5" w14:textId="77777777" w:rsidR="00281822" w:rsidRPr="00281822" w:rsidRDefault="00281822" w:rsidP="00281822">
      <w:pPr>
        <w:spacing w:line="360" w:lineRule="auto"/>
        <w:jc w:val="both"/>
        <w:rPr>
          <w:lang w:val="en-IN"/>
        </w:rPr>
      </w:pPr>
      <w:r w:rsidRPr="00281822">
        <w:rPr>
          <w:lang w:val="en-IN"/>
        </w:rPr>
        <w:t>[12] “Applications of OCR and NLP in Medical Report Analysis,” International Journal of Artificial Intelligence in Medicine, vol. 20, no. 3, pp. 155–169, 2024.</w:t>
      </w:r>
    </w:p>
    <w:p w14:paraId="0940E855" w14:textId="77777777" w:rsidR="00281822" w:rsidRPr="00281822" w:rsidRDefault="00281822" w:rsidP="00281822">
      <w:pPr>
        <w:spacing w:line="360" w:lineRule="auto"/>
        <w:jc w:val="both"/>
        <w:rPr>
          <w:lang w:val="en-IN"/>
        </w:rPr>
      </w:pPr>
      <w:r w:rsidRPr="00281822">
        <w:rPr>
          <w:lang w:val="en-IN"/>
        </w:rPr>
        <w:lastRenderedPageBreak/>
        <w:t>[13] “Healthcare Chatbots for Patient Engagement and Clinical Support,” IEEE Access, vol. 12, pp. 10234–10249, 2025.</w:t>
      </w:r>
    </w:p>
    <w:p w14:paraId="1A1DAEC4" w14:textId="77777777" w:rsidR="00281822" w:rsidRPr="00281822" w:rsidRDefault="00281822" w:rsidP="00281822">
      <w:pPr>
        <w:spacing w:line="360" w:lineRule="auto"/>
        <w:jc w:val="both"/>
        <w:rPr>
          <w:lang w:val="en-IN"/>
        </w:rPr>
      </w:pPr>
      <w:r w:rsidRPr="00281822">
        <w:rPr>
          <w:lang w:val="en-IN"/>
        </w:rPr>
        <w:t>[14] “Smart Hospital Management Systems: Challenges and Opportunities,” International Conference on Healthcare Technologies, 2024.</w:t>
      </w:r>
    </w:p>
    <w:p w14:paraId="7FC65D48" w14:textId="77777777" w:rsidR="00281822" w:rsidRPr="00281822" w:rsidRDefault="00281822" w:rsidP="00281822">
      <w:pPr>
        <w:spacing w:line="360" w:lineRule="auto"/>
        <w:jc w:val="both"/>
        <w:rPr>
          <w:lang w:val="en-IN"/>
        </w:rPr>
      </w:pPr>
      <w:r w:rsidRPr="00281822">
        <w:rPr>
          <w:lang w:val="en-IN"/>
        </w:rPr>
        <w:t>[15] “AI-Powered Healthcare Ecosystems: Integration of Patients, Doctors and Healthcare Services,” Journal of Digital Health Innovation, vol. 8, no. 1, pp. 45–59, 2025.</w:t>
      </w:r>
    </w:p>
    <w:p w14:paraId="224A92CD" w14:textId="17442DE0" w:rsidR="006F691E" w:rsidRPr="006F691E" w:rsidRDefault="006F691E" w:rsidP="006F691E">
      <w:pPr>
        <w:spacing w:line="360" w:lineRule="auto"/>
        <w:jc w:val="both"/>
      </w:pPr>
      <w:r>
        <w:t xml:space="preserve"> </w:t>
      </w:r>
    </w:p>
    <w:sectPr w:rsidR="006F691E" w:rsidRPr="006F691E" w:rsidSect="00034616">
      <w:footerReference w:type="default" r:id="rId1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A5973" w14:textId="77777777" w:rsidR="0062123F" w:rsidRDefault="0062123F">
      <w:pPr>
        <w:spacing w:after="0" w:line="240" w:lineRule="auto"/>
      </w:pPr>
      <w:r>
        <w:separator/>
      </w:r>
    </w:p>
  </w:endnote>
  <w:endnote w:type="continuationSeparator" w:id="0">
    <w:p w14:paraId="514CC2E1" w14:textId="77777777" w:rsidR="0062123F" w:rsidRDefault="00621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E5C1" w14:textId="77777777" w:rsidR="002B2AAD" w:rsidRDefault="00000000">
    <w:pPr>
      <w:pStyle w:val="Footer"/>
      <w:jc w:val="center"/>
    </w:pPr>
    <w:r>
      <w:rPr>
        <w:b/>
        <w:sz w:val="20"/>
      </w:rPr>
      <w:t>IEEE ENGINEERING IN MEDICINE &amp; BIOLOGY SOCIETY PUNE CHAPTER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56A5E" w14:textId="77777777" w:rsidR="0062123F" w:rsidRDefault="0062123F">
      <w:pPr>
        <w:spacing w:after="0" w:line="240" w:lineRule="auto"/>
      </w:pPr>
      <w:r>
        <w:separator/>
      </w:r>
    </w:p>
  </w:footnote>
  <w:footnote w:type="continuationSeparator" w:id="0">
    <w:p w14:paraId="3E381F9A" w14:textId="77777777" w:rsidR="0062123F" w:rsidRDefault="00621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CB13E6"/>
    <w:multiLevelType w:val="multilevel"/>
    <w:tmpl w:val="1CC8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9E76F9"/>
    <w:multiLevelType w:val="multilevel"/>
    <w:tmpl w:val="257C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0889946">
    <w:abstractNumId w:val="8"/>
  </w:num>
  <w:num w:numId="2" w16cid:durableId="1529489330">
    <w:abstractNumId w:val="6"/>
  </w:num>
  <w:num w:numId="3" w16cid:durableId="652413785">
    <w:abstractNumId w:val="5"/>
  </w:num>
  <w:num w:numId="4" w16cid:durableId="2079744402">
    <w:abstractNumId w:val="4"/>
  </w:num>
  <w:num w:numId="5" w16cid:durableId="1762869577">
    <w:abstractNumId w:val="7"/>
  </w:num>
  <w:num w:numId="6" w16cid:durableId="952327397">
    <w:abstractNumId w:val="3"/>
  </w:num>
  <w:num w:numId="7" w16cid:durableId="711612185">
    <w:abstractNumId w:val="2"/>
  </w:num>
  <w:num w:numId="8" w16cid:durableId="2108228364">
    <w:abstractNumId w:val="1"/>
  </w:num>
  <w:num w:numId="9" w16cid:durableId="1942453561">
    <w:abstractNumId w:val="0"/>
  </w:num>
  <w:num w:numId="10" w16cid:durableId="1221405770">
    <w:abstractNumId w:val="10"/>
  </w:num>
  <w:num w:numId="11" w16cid:durableId="5945582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BA7"/>
    <w:rsid w:val="00034616"/>
    <w:rsid w:val="0006063C"/>
    <w:rsid w:val="00085B3B"/>
    <w:rsid w:val="00096160"/>
    <w:rsid w:val="000A3103"/>
    <w:rsid w:val="000C0474"/>
    <w:rsid w:val="00131644"/>
    <w:rsid w:val="0015074B"/>
    <w:rsid w:val="001747DF"/>
    <w:rsid w:val="001A35AF"/>
    <w:rsid w:val="001A54B7"/>
    <w:rsid w:val="001C67ED"/>
    <w:rsid w:val="00281822"/>
    <w:rsid w:val="0029639D"/>
    <w:rsid w:val="002B2AAD"/>
    <w:rsid w:val="00301028"/>
    <w:rsid w:val="00326F90"/>
    <w:rsid w:val="00361DB9"/>
    <w:rsid w:val="003E3B42"/>
    <w:rsid w:val="00583FA8"/>
    <w:rsid w:val="00587FD9"/>
    <w:rsid w:val="0062123F"/>
    <w:rsid w:val="00626B87"/>
    <w:rsid w:val="00645933"/>
    <w:rsid w:val="00655E00"/>
    <w:rsid w:val="00662F88"/>
    <w:rsid w:val="00671225"/>
    <w:rsid w:val="006E1F8D"/>
    <w:rsid w:val="006F691E"/>
    <w:rsid w:val="007F608A"/>
    <w:rsid w:val="0087181D"/>
    <w:rsid w:val="008B3230"/>
    <w:rsid w:val="008E7690"/>
    <w:rsid w:val="00914E99"/>
    <w:rsid w:val="00960067"/>
    <w:rsid w:val="00963768"/>
    <w:rsid w:val="00A2439E"/>
    <w:rsid w:val="00AA1D8D"/>
    <w:rsid w:val="00AA70CF"/>
    <w:rsid w:val="00B44119"/>
    <w:rsid w:val="00B47730"/>
    <w:rsid w:val="00BD3B76"/>
    <w:rsid w:val="00CA3B1D"/>
    <w:rsid w:val="00CB0664"/>
    <w:rsid w:val="00D8069E"/>
    <w:rsid w:val="00E20664"/>
    <w:rsid w:val="00E33EDA"/>
    <w:rsid w:val="00EA362E"/>
    <w:rsid w:val="00EB5E8F"/>
    <w:rsid w:val="00F07D70"/>
    <w:rsid w:val="00F737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52D93"/>
  <w14:defaultImageDpi w14:val="300"/>
  <w15:docId w15:val="{4222F30A-3CC4-4234-84D7-8563A223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B3230"/>
    <w:rPr>
      <w:color w:val="0000FF" w:themeColor="hyperlink"/>
      <w:u w:val="single"/>
    </w:rPr>
  </w:style>
  <w:style w:type="character" w:styleId="UnresolvedMention">
    <w:name w:val="Unresolved Mention"/>
    <w:basedOn w:val="DefaultParagraphFont"/>
    <w:uiPriority w:val="99"/>
    <w:semiHidden/>
    <w:unhideWhenUsed/>
    <w:rsid w:val="008B3230"/>
    <w:rPr>
      <w:color w:val="605E5C"/>
      <w:shd w:val="clear" w:color="auto" w:fill="E1DFDD"/>
    </w:rPr>
  </w:style>
  <w:style w:type="paragraph" w:styleId="NormalWeb">
    <w:name w:val="Normal (Web)"/>
    <w:basedOn w:val="Normal"/>
    <w:uiPriority w:val="99"/>
    <w:semiHidden/>
    <w:unhideWhenUsed/>
    <w:rsid w:val="008B3230"/>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593214">
      <w:bodyDiv w:val="1"/>
      <w:marLeft w:val="0"/>
      <w:marRight w:val="0"/>
      <w:marTop w:val="0"/>
      <w:marBottom w:val="0"/>
      <w:divBdr>
        <w:top w:val="none" w:sz="0" w:space="0" w:color="auto"/>
        <w:left w:val="none" w:sz="0" w:space="0" w:color="auto"/>
        <w:bottom w:val="none" w:sz="0" w:space="0" w:color="auto"/>
        <w:right w:val="none" w:sz="0" w:space="0" w:color="auto"/>
      </w:divBdr>
    </w:div>
    <w:div w:id="18538353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18</Pages>
  <Words>3996</Words>
  <Characters>22782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Godse</cp:lastModifiedBy>
  <cp:revision>9</cp:revision>
  <cp:lastPrinted>2026-06-09T08:18:00Z</cp:lastPrinted>
  <dcterms:created xsi:type="dcterms:W3CDTF">2026-06-11T06:28:00Z</dcterms:created>
  <dcterms:modified xsi:type="dcterms:W3CDTF">2026-06-11T12:22:00Z</dcterms:modified>
  <cp:category/>
</cp:coreProperties>
</file>